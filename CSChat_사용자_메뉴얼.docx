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72"/>
        </w:rPr>
        <w:t>CSChat</w:t>
      </w:r>
    </w:p>
    <w:p>
      <w:pPr>
        <w:jc w:val="center"/>
      </w:pPr>
      <w:r>
        <w:rPr>
          <w:color w:val="44546A"/>
          <w:sz w:val="32"/>
        </w:rPr>
        <w:t>실시간 채팅 애플리케이션</w:t>
      </w:r>
    </w:p>
    <w:p>
      <w:pPr>
        <w:jc w:val="center"/>
      </w:pPr>
      <w:r>
        <w:rPr>
          <w:color w:val="44546A"/>
          <w:sz w:val="28"/>
        </w:rPr>
        <w:t>사용자 메뉴얼</w:t>
      </w:r>
    </w:p>
    <w:p>
      <w:pPr>
        <w:jc w:val="center"/>
      </w:pPr>
      <w:r>
        <w:rPr>
          <w:color w:val="7F7F7F"/>
          <w:sz w:val="24"/>
        </w:rPr>
        <w:br/>
        <w:br/>
        <w:br/>
        <w:t>버전 2.5.x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60"/>
      </w:pPr>
      <w:r>
        <w:t>1. 앱 개요</w:t>
      </w:r>
    </w:p>
    <w:p>
      <w:pPr>
        <w:spacing w:after="60"/>
        <w:ind w:left="720"/>
      </w:pPr>
      <w:r>
        <w:t xml:space="preserve">   1.1 주요 특징</w:t>
      </w:r>
    </w:p>
    <w:p>
      <w:pPr>
        <w:spacing w:after="60"/>
        <w:ind w:left="720"/>
      </w:pPr>
      <w:r>
        <w:t xml:space="preserve">   1.2 시스템 요구사항</w:t>
      </w:r>
    </w:p>
    <w:p>
      <w:pPr>
        <w:spacing w:after="60"/>
      </w:pPr>
      <w:r>
        <w:t>2. 설치 및 실행</w:t>
      </w:r>
    </w:p>
    <w:p>
      <w:pPr>
        <w:spacing w:after="60"/>
        <w:ind w:left="720"/>
      </w:pPr>
      <w:r>
        <w:t xml:space="preserve">   2.1 서버 설치 (관리자)</w:t>
      </w:r>
    </w:p>
    <w:p>
      <w:pPr>
        <w:spacing w:after="60"/>
        <w:ind w:left="720"/>
      </w:pPr>
      <w:r>
        <w:t xml:space="preserve">   2.2 Windows 클라이언트 설치</w:t>
      </w:r>
    </w:p>
    <w:p>
      <w:pPr>
        <w:spacing w:after="60"/>
        <w:ind w:left="720"/>
      </w:pPr>
      <w:r>
        <w:t xml:space="preserve">   2.3 Android 클라이언트 설치</w:t>
      </w:r>
    </w:p>
    <w:p>
      <w:pPr>
        <w:spacing w:after="60"/>
        <w:ind w:left="720"/>
      </w:pPr>
      <w:r>
        <w:t xml:space="preserve">   2.4 웹 브라우저 접속</w:t>
      </w:r>
    </w:p>
    <w:p>
      <w:pPr>
        <w:spacing w:after="60"/>
      </w:pPr>
      <w:r>
        <w:t>3. 로그인 및 계정</w:t>
      </w:r>
    </w:p>
    <w:p>
      <w:pPr>
        <w:spacing w:after="60"/>
        <w:ind w:left="720"/>
      </w:pPr>
      <w:r>
        <w:t xml:space="preserve">   3.1 계정 생성 및 배포</w:t>
      </w:r>
    </w:p>
    <w:p>
      <w:pPr>
        <w:spacing w:after="60"/>
        <w:ind w:left="720"/>
      </w:pPr>
      <w:r>
        <w:t xml:space="preserve">   3.2 로그인</w:t>
      </w:r>
    </w:p>
    <w:p>
      <w:pPr>
        <w:spacing w:after="60"/>
        <w:ind w:left="720"/>
      </w:pPr>
      <w:r>
        <w:t xml:space="preserve">   3.3 기기 정보 자동 수집</w:t>
      </w:r>
    </w:p>
    <w:p>
      <w:pPr>
        <w:spacing w:after="60"/>
        <w:ind w:left="720"/>
      </w:pPr>
      <w:r>
        <w:t xml:space="preserve">   3.4 기기 바인딩</w:t>
      </w:r>
    </w:p>
    <w:p>
      <w:pPr>
        <w:spacing w:after="60"/>
        <w:ind w:left="720"/>
      </w:pPr>
      <w:r>
        <w:t xml:space="preserve">   3.5 자동 로그인</w:t>
      </w:r>
    </w:p>
    <w:p>
      <w:pPr>
        <w:spacing w:after="60"/>
      </w:pPr>
      <w:r>
        <w:t>4. 주요 기능</w:t>
      </w:r>
    </w:p>
    <w:p>
      <w:pPr>
        <w:spacing w:after="60"/>
        <w:ind w:left="720"/>
      </w:pPr>
      <w:r>
        <w:t xml:space="preserve">   4.1 채팅방 목록</w:t>
      </w:r>
    </w:p>
    <w:p>
      <w:pPr>
        <w:spacing w:after="60"/>
        <w:ind w:left="720"/>
      </w:pPr>
      <w:r>
        <w:t xml:space="preserve">   4.2 메시지 보내기</w:t>
      </w:r>
    </w:p>
    <w:p>
      <w:pPr>
        <w:spacing w:after="60"/>
        <w:ind w:left="720"/>
      </w:pPr>
      <w:r>
        <w:t xml:space="preserve">   4.3 그룹 대화방 생성</w:t>
      </w:r>
    </w:p>
    <w:p>
      <w:pPr>
        <w:spacing w:after="60"/>
      </w:pPr>
      <w:r>
        <w:t>5. 관리자 기능</w:t>
      </w:r>
    </w:p>
    <w:p>
      <w:pPr>
        <w:spacing w:after="60"/>
        <w:ind w:left="720"/>
      </w:pPr>
      <w:r>
        <w:t xml:space="preserve">   5.1 관리자 대시보드</w:t>
      </w:r>
    </w:p>
    <w:p>
      <w:pPr>
        <w:spacing w:after="60"/>
        <w:ind w:left="720"/>
      </w:pPr>
      <w:r>
        <w:t xml:space="preserve">   5.2 대화방 모니터링</w:t>
      </w:r>
    </w:p>
    <w:p>
      <w:pPr>
        <w:spacing w:after="60"/>
        <w:ind w:left="720"/>
      </w:pPr>
      <w:r>
        <w:t xml:space="preserve">   5.3 사용자 관리</w:t>
      </w:r>
    </w:p>
    <w:p>
      <w:pPr>
        <w:spacing w:after="60"/>
        <w:ind w:left="720"/>
      </w:pPr>
      <w:r>
        <w:t xml:space="preserve">   5.4 대화방 관리</w:t>
      </w:r>
    </w:p>
    <w:p>
      <w:pPr>
        <w:spacing w:after="60"/>
        <w:ind w:left="720"/>
      </w:pPr>
      <w:r>
        <w:t xml:space="preserve">   5.5 긴급공지 관리</w:t>
      </w:r>
    </w:p>
    <w:p>
      <w:pPr>
        <w:spacing w:after="60"/>
        <w:ind w:left="720"/>
      </w:pPr>
      <w:r>
        <w:t xml:space="preserve">   5.6 시스템 로그</w:t>
      </w:r>
    </w:p>
    <w:p>
      <w:pPr>
        <w:spacing w:after="60"/>
      </w:pPr>
      <w:r>
        <w:t>6. 고급 기능</w:t>
      </w:r>
    </w:p>
    <w:p>
      <w:pPr>
        <w:spacing w:after="60"/>
        <w:ind w:left="720"/>
      </w:pPr>
      <w:r>
        <w:t xml:space="preserve">   6.1 알림 기능</w:t>
      </w:r>
    </w:p>
    <w:p>
      <w:pPr>
        <w:spacing w:after="60"/>
        <w:ind w:left="720"/>
      </w:pPr>
      <w:r>
        <w:t xml:space="preserve">   6.2 온라인 상태 표시</w:t>
      </w:r>
    </w:p>
    <w:p>
      <w:pPr>
        <w:spacing w:after="60"/>
        <w:ind w:left="720"/>
      </w:pPr>
      <w:r>
        <w:t xml:space="preserve">   6.3 자동 업데이트</w:t>
      </w:r>
    </w:p>
    <w:p>
      <w:pPr>
        <w:spacing w:after="60"/>
      </w:pPr>
      <w:r>
        <w:t>7. 문제 해결</w:t>
      </w:r>
    </w:p>
    <w:p>
      <w:pPr>
        <w:spacing w:after="60"/>
        <w:ind w:left="720"/>
      </w:pPr>
      <w:r>
        <w:t xml:space="preserve">   7.1 서버 설치 문제</w:t>
      </w:r>
    </w:p>
    <w:p>
      <w:pPr>
        <w:spacing w:after="60"/>
        <w:ind w:left="720"/>
      </w:pPr>
      <w:r>
        <w:t xml:space="preserve">   7.2 로그인 문제</w:t>
      </w:r>
    </w:p>
    <w:p>
      <w:pPr>
        <w:spacing w:after="60"/>
        <w:ind w:left="720"/>
      </w:pPr>
      <w:r>
        <w:t xml:space="preserve">   7.3 메시지 전송 문제</w:t>
      </w:r>
    </w:p>
    <w:p>
      <w:pPr>
        <w:spacing w:after="60"/>
        <w:ind w:left="720"/>
      </w:pPr>
      <w:r>
        <w:t xml:space="preserve">   7.4 일반적인 해결 방법</w:t>
      </w:r>
    </w:p>
    <w:p>
      <w:pPr>
        <w:spacing w:after="60"/>
      </w:pPr>
      <w:r>
        <w:t>8. 보안 및 개인정보</w:t>
      </w:r>
    </w:p>
    <w:p>
      <w:pPr>
        <w:spacing w:after="60"/>
        <w:ind w:left="720"/>
      </w:pPr>
      <w:r>
        <w:t xml:space="preserve">   8.1 비밀번호 보안</w:t>
      </w:r>
    </w:p>
    <w:p>
      <w:pPr>
        <w:spacing w:after="60"/>
        <w:ind w:left="720"/>
      </w:pPr>
      <w:r>
        <w:t xml:space="preserve">   8.2 기기 바인딩 보안</w:t>
      </w:r>
    </w:p>
    <w:p>
      <w:pPr>
        <w:spacing w:after="60"/>
        <w:ind w:left="720"/>
      </w:pPr>
      <w:r>
        <w:t xml:space="preserve">   8.3 데이터 저장</w:t>
      </w:r>
    </w:p>
    <w:p>
      <w:pPr>
        <w:spacing w:after="60"/>
        <w:ind w:left="720"/>
      </w:pPr>
      <w:r>
        <w:t xml:space="preserve">   8.4 통신 보안</w:t>
      </w:r>
    </w:p>
    <w:p>
      <w:pPr>
        <w:spacing w:after="60"/>
        <w:ind w:left="720"/>
      </w:pPr>
      <w:r>
        <w:t xml:space="preserve">   8.5 관리자 모니터링</w:t>
      </w:r>
    </w:p>
    <w:p>
      <w:pPr>
        <w:spacing w:after="60"/>
      </w:pPr>
      <w:r>
        <w:t>9. 기술 사양</w:t>
      </w:r>
    </w:p>
    <w:p>
      <w:pPr>
        <w:spacing w:after="60"/>
        <w:ind w:left="720"/>
      </w:pPr>
      <w:r>
        <w:t xml:space="preserve">   9.1 서버 구성</w:t>
      </w:r>
    </w:p>
    <w:p>
      <w:pPr>
        <w:spacing w:after="60"/>
        <w:ind w:left="720"/>
      </w:pPr>
      <w:r>
        <w:t xml:space="preserve">   9.2 주요 API 엔드포인트</w:t>
      </w:r>
    </w:p>
    <w:p>
      <w:pPr>
        <w:spacing w:after="60"/>
      </w:pPr>
      <w:r>
        <w:t>10. 자주 묻는 질문 (FAQ)</w:t>
      </w:r>
    </w:p>
    <w:p>
      <w:pPr>
        <w:spacing w:after="60"/>
      </w:pPr>
      <w:r>
        <w:t>11. 문의 및 지원</w:t>
      </w:r>
    </w:p>
    <w:p>
      <w:pPr>
        <w:spacing w:after="60"/>
        <w:ind w:left="720"/>
      </w:pPr>
      <w:r>
        <w:t xml:space="preserve">   11.1 기술 지원</w:t>
      </w:r>
    </w:p>
    <w:p>
      <w:pPr>
        <w:spacing w:after="60"/>
        <w:ind w:left="720"/>
      </w:pPr>
      <w:r>
        <w:t xml:space="preserve">   11.2 기능 제안</w:t>
      </w:r>
    </w:p>
    <w:p>
      <w:pPr>
        <w:spacing w:after="60"/>
        <w:ind w:left="720"/>
      </w:pPr>
      <w:r>
        <w:t xml:space="preserve">   11.3 버전 정보</w:t>
      </w:r>
    </w:p>
    <w:p>
      <w:pPr>
        <w:spacing w:after="60"/>
        <w:ind w:left="720"/>
      </w:pPr>
      <w:r>
        <w:t xml:space="preserve">   11.4 제작사 정보</w:t>
      </w:r>
    </w:p>
    <w:p>
      <w:pPr>
        <w:spacing w:after="60"/>
      </w:pPr>
      <w:r>
        <w:t>부록 A. 용어 설명</w:t>
      </w:r>
    </w:p>
    <w:p>
      <w:pPr>
        <w:spacing w:after="60"/>
      </w:pPr>
      <w:r>
        <w:t>부록 B. 업데이트 이력</w:t>
      </w:r>
    </w:p>
    <w:p>
      <w:r>
        <w:br w:type="page"/>
      </w:r>
    </w:p>
    <w:p>
      <w:pPr>
        <w:pStyle w:val="Heading1"/>
      </w:pPr>
      <w:r>
        <w:t>1. 앱 개요</w:t>
      </w:r>
    </w:p>
    <w:p>
      <w:r>
        <w:t>CSChat은 실시간 채팅 기능을 제공하는 웹/모바일 기반 커뮤니케이션 애플리케이션입니다. 개인 메시지, 그룹 채팅, 전체 공지 등 다양한 소통 방식을 지원하며, 효율적인 팀 협업을 가능하게 합니다.</w:t>
      </w:r>
    </w:p>
    <w:p>
      <w:pPr>
        <w:pStyle w:val="Heading2"/>
      </w:pPr>
      <w:r>
        <w:t>1.1 주요 특징</w:t>
      </w:r>
    </w:p>
    <w:p>
      <w:pPr>
        <w:pStyle w:val="ListBullet"/>
      </w:pPr>
      <w:r>
        <w:t>실시간 메시지 송수신 (WebSocket 기반)</w:t>
      </w:r>
    </w:p>
    <w:p>
      <w:pPr>
        <w:pStyle w:val="ListBullet"/>
      </w:pPr>
      <w:r>
        <w:t>1:1 개인 채팅 및 그룹 채팅 지원</w:t>
      </w:r>
    </w:p>
    <w:p>
      <w:pPr>
        <w:pStyle w:val="ListBullet"/>
      </w:pPr>
      <w:r>
        <w:t>사용자가 직접 그룹 대화방 생성 가능</w:t>
      </w:r>
    </w:p>
    <w:p>
      <w:pPr>
        <w:pStyle w:val="ListBullet"/>
      </w:pPr>
      <w:r>
        <w:t>다양한 알림 기능 (팝업, 토스트, 상단 배너)</w:t>
      </w:r>
    </w:p>
    <w:p>
      <w:pPr>
        <w:pStyle w:val="ListBullet"/>
      </w:pPr>
      <w:r>
        <w:t>읽음/안읽음 표시</w:t>
      </w:r>
    </w:p>
    <w:p>
      <w:pPr>
        <w:pStyle w:val="ListBullet"/>
      </w:pPr>
      <w:r>
        <w:t>온라인/오프라인 상태 표시</w:t>
      </w:r>
    </w:p>
    <w:p>
      <w:pPr>
        <w:pStyle w:val="ListBullet"/>
      </w:pPr>
      <w:r>
        <w:t>관리자 기능 (사용자 관리, 대화방 모니터링, 긴급공지 발송)</w:t>
      </w:r>
    </w:p>
    <w:p>
      <w:pPr>
        <w:pStyle w:val="ListBullet"/>
      </w:pPr>
      <w:r>
        <w:t>크로스 플랫폼 지원 (Windows, Android)</w:t>
      </w:r>
    </w:p>
    <w:p>
      <w:pPr>
        <w:pStyle w:val="ListBullet"/>
      </w:pPr>
      <w:r>
        <w:t>자동 업데이트 (OTA 방식)</w:t>
      </w:r>
    </w:p>
    <w:p>
      <w:pPr>
        <w:pStyle w:val="Heading2"/>
      </w:pPr>
      <w:r>
        <w:t>1.2 시스템 요구사항</w:t>
      </w:r>
    </w:p>
    <w:p>
      <w:pPr>
        <w:pStyle w:val="Heading3"/>
      </w:pPr>
      <w:r>
        <w:t>1.2.1 서버 (관리자 설치)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요구사항</w:t>
            </w:r>
          </w:p>
        </w:tc>
      </w:tr>
      <w:tr>
        <w:tc>
          <w:tcPr>
            <w:tcW w:type="dxa" w:w="4320"/>
          </w:tcPr>
          <w:p>
            <w:r>
              <w:t>운영체제</w:t>
            </w:r>
          </w:p>
        </w:tc>
        <w:tc>
          <w:tcPr>
            <w:tcW w:type="dxa" w:w="4320"/>
          </w:tcPr>
          <w:p>
            <w:r>
              <w:t>Windows 10/11, Windows Server 2016 이상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4GB 이상 권장</w:t>
            </w:r>
          </w:p>
        </w:tc>
      </w:tr>
      <w:tr>
        <w:tc>
          <w:tcPr>
            <w:tcW w:type="dxa" w:w="4320"/>
          </w:tcPr>
          <w:p>
            <w:r>
              <w:t>디스크 공간</w:t>
            </w:r>
          </w:p>
        </w:tc>
        <w:tc>
          <w:tcPr>
            <w:tcW w:type="dxa" w:w="4320"/>
          </w:tcPr>
          <w:p>
            <w:r>
              <w:t>10GB 이상 여유 공간</w:t>
            </w:r>
          </w:p>
        </w:tc>
      </w:tr>
      <w:tr>
        <w:tc>
          <w:tcPr>
            <w:tcW w:type="dxa" w:w="4320"/>
          </w:tcPr>
          <w:p>
            <w:r>
              <w:t>네트워크</w:t>
            </w:r>
          </w:p>
        </w:tc>
        <w:tc>
          <w:tcPr>
            <w:tcW w:type="dxa" w:w="4320"/>
          </w:tcPr>
          <w:p>
            <w:r>
              <w:t>고정 IP 권장, 포트 3001 개방 필요</w:t>
            </w:r>
          </w:p>
        </w:tc>
      </w:tr>
    </w:tbl>
    <w:p>
      <w:pPr>
        <w:pStyle w:val="Heading3"/>
      </w:pPr>
      <w:r>
        <w:t>1.2.2 클라이언트 (일반 사용자)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플랫폼</w:t>
            </w:r>
          </w:p>
        </w:tc>
        <w:tc>
          <w:tcPr>
            <w:tcW w:type="dxa" w:w="4320"/>
          </w:tcPr>
          <w:p>
            <w:r>
              <w:t>요구사항</w:t>
            </w:r>
          </w:p>
        </w:tc>
      </w:tr>
      <w:tr>
        <w:tc>
          <w:tcPr>
            <w:tcW w:type="dxa" w:w="4320"/>
          </w:tcPr>
          <w:p>
            <w:r>
              <w:t>Windows</w:t>
            </w:r>
          </w:p>
        </w:tc>
        <w:tc>
          <w:tcPr>
            <w:tcW w:type="dxa" w:w="4320"/>
          </w:tcPr>
          <w:p>
            <w:r>
              <w:t>Windows 10 이상, 인터넷 연결 필요</w:t>
            </w:r>
          </w:p>
        </w:tc>
      </w:tr>
      <w:tr>
        <w:tc>
          <w:tcPr>
            <w:tcW w:type="dxa" w:w="4320"/>
          </w:tcPr>
          <w:p>
            <w:r>
              <w:t>Android</w:t>
            </w:r>
          </w:p>
        </w:tc>
        <w:tc>
          <w:tcPr>
            <w:tcW w:type="dxa" w:w="4320"/>
          </w:tcPr>
          <w:p>
            <w:r>
              <w:t>Android 5.0 (Lollipop) 이상, 인터넷 연결 필요</w:t>
            </w:r>
          </w:p>
        </w:tc>
      </w:tr>
      <w:tr>
        <w:tc>
          <w:tcPr>
            <w:tcW w:type="dxa" w:w="4320"/>
          </w:tcPr>
          <w:p>
            <w:r>
              <w:t>웹 브라우저</w:t>
            </w:r>
          </w:p>
        </w:tc>
        <w:tc>
          <w:tcPr>
            <w:tcW w:type="dxa" w:w="4320"/>
          </w:tcPr>
          <w:p>
            <w:r>
              <w:t>Chrome, Firefox, Safari, Edge (최신 버전 권장)</w:t>
            </w:r>
          </w:p>
        </w:tc>
      </w:tr>
    </w:tbl>
    <w:p>
      <w:r>
        <w:br w:type="page"/>
      </w:r>
    </w:p>
    <w:p>
      <w:pPr>
        <w:pStyle w:val="Heading1"/>
      </w:pPr>
      <w:r>
        <w:t>2. 설치 및 실행</w:t>
      </w:r>
    </w:p>
    <w:p>
      <w:pPr>
        <w:pStyle w:val="Heading2"/>
      </w:pPr>
      <w:r>
        <w:t>2.1 서버 설치 (관리자)</w:t>
      </w:r>
    </w:p>
    <w:p>
      <w:r>
        <w:t>CSChat 시스템을 처음 사용하려면 먼저 서버를 설치해야 합니다. 서버는 관리자 PC 또는 별도의 전용 서버 PC에 설치할 수 있습니다.</w:t>
      </w:r>
    </w:p>
    <w:p>
      <w:pPr>
        <w:pStyle w:val="Heading3"/>
      </w:pPr>
      <w:r>
        <w:t>2.1.1 시스템 요구사항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요구사항</w:t>
            </w:r>
          </w:p>
        </w:tc>
      </w:tr>
      <w:tr>
        <w:tc>
          <w:tcPr>
            <w:tcW w:type="dxa" w:w="4320"/>
          </w:tcPr>
          <w:p>
            <w:r>
              <w:t>운영체제</w:t>
            </w:r>
          </w:p>
        </w:tc>
        <w:tc>
          <w:tcPr>
            <w:tcW w:type="dxa" w:w="4320"/>
          </w:tcPr>
          <w:p>
            <w:r>
              <w:t>Windows 10/11, Windows Server 2016 이상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4GB 이상 권장</w:t>
            </w:r>
          </w:p>
        </w:tc>
      </w:tr>
      <w:tr>
        <w:tc>
          <w:tcPr>
            <w:tcW w:type="dxa" w:w="4320"/>
          </w:tcPr>
          <w:p>
            <w:r>
              <w:t>디스크 공간</w:t>
            </w:r>
          </w:p>
        </w:tc>
        <w:tc>
          <w:tcPr>
            <w:tcW w:type="dxa" w:w="4320"/>
          </w:tcPr>
          <w:p>
            <w:r>
              <w:t>10GB 이상 여유 공간</w:t>
            </w:r>
          </w:p>
        </w:tc>
      </w:tr>
      <w:tr>
        <w:tc>
          <w:tcPr>
            <w:tcW w:type="dxa" w:w="4320"/>
          </w:tcPr>
          <w:p>
            <w:r>
              <w:t>네트워크</w:t>
            </w:r>
          </w:p>
        </w:tc>
        <w:tc>
          <w:tcPr>
            <w:tcW w:type="dxa" w:w="4320"/>
          </w:tcPr>
          <w:p>
            <w:r>
              <w:t>고정 IP 권장, 포트 3001 개방 필요</w:t>
            </w:r>
          </w:p>
        </w:tc>
      </w:tr>
    </w:tbl>
    <w:p>
      <w:pPr>
        <w:pStyle w:val="Heading3"/>
      </w:pPr>
      <w:r>
        <w:t>2.1.2 서버 설치 절차</w:t>
      </w:r>
    </w:p>
    <w:p>
      <w:r>
        <w:t>1. (주)조은시스템으로부터 서버 인스톨러 프로그램 다운로드</w:t>
      </w:r>
    </w:p>
    <w:p>
      <w:r>
        <w:t>2. 서버 인스톨러 실행 (관리자 권한 필요)</w:t>
      </w:r>
    </w:p>
    <w:p>
      <w:r>
        <w:t>3. 설치 마법사가 실행되고 기기의 UUID가 자동으로 추출됨</w:t>
      </w:r>
    </w:p>
    <w:p>
      <w:r>
        <w:t>4. 추출된 UUID를 복사하여 (주)조은시스템에 전달</w:t>
      </w:r>
    </w:p>
    <w:p>
      <w:r>
        <w:t>5. (주)조은시스템에서 해당 UUID로 인증키 생성</w:t>
      </w:r>
    </w:p>
    <w:p>
      <w:r>
        <w:t>6. 전달받은 인증키를 설치 프로그램에 입력</w:t>
      </w:r>
    </w:p>
    <w:p>
      <w:r>
        <w:t>7. 라이센스 인증 완료 후 설치 진행</w:t>
      </w:r>
    </w:p>
    <w:p>
      <w:r>
        <w:t>8. 설치 완료 후 서버가 자동으로 실행됨</w:t>
      </w:r>
    </w:p>
    <w:p>
      <w:r>
        <w:t>9. 방화벽에서 포트 3001 허용 설정 (자동 설정됨)</w:t>
      </w:r>
    </w:p>
    <w:p>
      <w:r>
        <w:rPr>
          <w:b/>
          <w:color w:val="FF0000"/>
        </w:rPr>
        <w:t xml:space="preserve">중요: </w:t>
      </w:r>
      <w:r>
        <w:t>라이센스 인증은 설치하는 기기의 UUID와 연결되어 있으므로, 다른 기기로 이전 시 재인증이 필요합니다.</w:t>
      </w:r>
    </w:p>
    <w:p>
      <w:r>
        <w:rPr>
          <w:i/>
          <w:color w:val="7F7F7F"/>
        </w:rPr>
        <w:t xml:space="preserve">참고: </w:t>
      </w:r>
      <w:r>
        <w:rPr>
          <w:i/>
          <w:color w:val="7F7F7F"/>
        </w:rPr>
        <w:t>서버가 설치되면 Windows 시작 시 자동으로 실행됩니다.</w:t>
      </w:r>
    </w:p>
    <w:p>
      <w:pPr>
        <w:pStyle w:val="Heading3"/>
      </w:pPr>
      <w:r>
        <w:t>2.1.3 라이센스 인증 문의</w:t>
      </w:r>
    </w:p>
    <w:p>
      <w:r>
        <w:rPr>
          <w:b/>
        </w:rPr>
        <w:t xml:space="preserve">인증키 발급 문의: </w:t>
      </w:r>
      <w:r>
        <w:t>(주)조은시스템</w:t>
      </w:r>
    </w:p>
    <w:p>
      <w:r>
        <w:rPr>
          <w:b/>
        </w:rPr>
        <w:t xml:space="preserve">연락처: </w:t>
      </w:r>
      <w:r>
        <w:t>031-479-6500</w:t>
      </w:r>
    </w:p>
    <w:p>
      <w:r>
        <w:rPr>
          <w:b/>
        </w:rPr>
        <w:t xml:space="preserve">준비사항: </w:t>
      </w:r>
      <w:r>
        <w:t>설치 시 추출된 UUID</w:t>
      </w:r>
    </w:p>
    <w:p>
      <w:r>
        <w:rPr>
          <w:i/>
          <w:color w:val="7F7F7F"/>
        </w:rPr>
        <w:t xml:space="preserve">참고: </w:t>
      </w:r>
      <w:r>
        <w:rPr>
          <w:i/>
          <w:color w:val="7F7F7F"/>
        </w:rPr>
        <w:t>UUID는 설치 프로그램 실행 시 화면에 표시되며, 복사 버튼을 통해 쉽게 복사할 수 있습니다.</w:t>
      </w:r>
    </w:p>
    <w:p>
      <w:pPr>
        <w:pStyle w:val="Heading3"/>
      </w:pPr>
      <w:r>
        <w:t>2.1.4 서버 접속 확인</w:t>
      </w:r>
    </w:p>
    <w:p>
      <w:r>
        <w:t>1. 웹 브라우저 실행</w:t>
      </w:r>
    </w:p>
    <w:p>
      <w:r>
        <w:t>2. 주소창에 http://localhost:3001 입력</w:t>
      </w:r>
    </w:p>
    <w:p>
      <w:r>
        <w:t>3. CSChat 랜딩 페이지가 표시되면 정상 설치 완료</w:t>
      </w:r>
    </w:p>
    <w:p>
      <w:pPr>
        <w:pStyle w:val="Heading2"/>
      </w:pPr>
      <w:r>
        <w:t>2.2 Windows 클라이언트 설치</w:t>
      </w:r>
    </w:p>
    <w:p>
      <w:r>
        <w:t>1. 서버 랜딩 페이지(http://서버IP:3001)에서 Windows 설치 파일(.exe) 다운로드</w:t>
      </w:r>
    </w:p>
    <w:p>
      <w:r>
        <w:t>2. 다운로드한 설치 파일 실행</w:t>
      </w:r>
    </w:p>
    <w:p>
      <w:r>
        <w:t>3. 설치 마법사의 안내에 따라 설치 진행</w:t>
      </w:r>
    </w:p>
    <w:p>
      <w:r>
        <w:t>4. 설치 완료 후 바탕화면 또는 시작 메뉴에서 CSChat 실행</w:t>
      </w:r>
    </w:p>
    <w:p>
      <w:pPr>
        <w:pStyle w:val="Heading2"/>
      </w:pPr>
      <w:r>
        <w:t>2.3 Android 클라이언트 설치</w:t>
      </w:r>
    </w:p>
    <w:p>
      <w:r>
        <w:t>1. 서버 랜딩 페이지(http://서버IP:3001)에서 Android 설치 파일(.apk) 다운로드</w:t>
      </w:r>
    </w:p>
    <w:p>
      <w:r>
        <w:t>2. 기기 설정에서 '알 수 없는 출처' 허용 활성화</w:t>
      </w:r>
    </w:p>
    <w:p>
      <w:r>
        <w:t>3. 다운로드한 APK 파일 실행 및 설치</w:t>
      </w:r>
    </w:p>
    <w:p>
      <w:pPr>
        <w:pStyle w:val="Heading2"/>
      </w:pPr>
      <w:r>
        <w:t>2.4 웹 브라우저 접속</w:t>
      </w:r>
    </w:p>
    <w:p>
      <w:r>
        <w:t>웹 브라우저에서 서버 주소로 직접 접속하여 사용할 수 있습니다. 별도의 설치 없이 즉시 사용 가능합니다.</w:t>
      </w:r>
    </w:p>
    <w:p/>
    <w:p>
      <w:r>
        <w:rPr>
          <w:b/>
        </w:rPr>
        <w:t xml:space="preserve">랜딩 페이지 (일반 사용자): </w:t>
      </w:r>
      <w:r>
        <w:t>http://서버IP:3001</w:t>
      </w:r>
    </w:p>
    <w:p>
      <w:r>
        <w:rPr>
          <w:i/>
          <w:color w:val="7F7F7F"/>
        </w:rPr>
        <w:t xml:space="preserve">예시: </w:t>
      </w:r>
      <w:r>
        <w:rPr>
          <w:i/>
          <w:color w:val="7F7F7F"/>
        </w:rPr>
        <w:t>http://192.168.0.43:3001</w:t>
      </w:r>
    </w:p>
    <w:p/>
    <w:p>
      <w:r>
        <w:rPr>
          <w:b/>
        </w:rPr>
        <w:t xml:space="preserve">관리자 페이지: </w:t>
      </w:r>
      <w:r>
        <w:t>http://서버IP:3001/admin</w:t>
      </w:r>
    </w:p>
    <w:p>
      <w:r>
        <w:rPr>
          <w:i/>
          <w:color w:val="7F7F7F"/>
        </w:rPr>
        <w:t xml:space="preserve">예시: </w:t>
      </w:r>
      <w:r>
        <w:rPr>
          <w:i/>
          <w:color w:val="7F7F7F"/>
        </w:rPr>
        <w:t>http://192.168.0.43:3001/admin</w:t>
      </w:r>
    </w:p>
    <w:p>
      <w:r>
        <w:rPr>
          <w:i/>
          <w:color w:val="7F7F7F"/>
        </w:rPr>
        <w:t xml:space="preserve">참고: </w:t>
      </w:r>
      <w:r>
        <w:rPr>
          <w:i/>
          <w:color w:val="7F7F7F"/>
        </w:rPr>
        <w:t>관리자 페이지는 관리자 권한이 있는 계정으로만 접속할 수 있습니다.</w:t>
      </w:r>
    </w:p>
    <w:p>
      <w:r>
        <w:br w:type="page"/>
      </w:r>
    </w:p>
    <w:p>
      <w:pPr>
        <w:pStyle w:val="Heading1"/>
      </w:pPr>
      <w:r>
        <w:t>3. 로그인 및 계정</w:t>
      </w:r>
    </w:p>
    <w:p>
      <w:pPr>
        <w:pStyle w:val="Heading2"/>
      </w:pPr>
      <w:r>
        <w:t>3.1 계정 생성 및 배포</w:t>
      </w:r>
    </w:p>
    <w:p>
      <w:r>
        <w:t>CSChat은 관리자가 중앙에서 계정을 생성하고 배포하는 방식으로 운영됩니다.</w:t>
      </w:r>
    </w:p>
    <w:p>
      <w:r>
        <w:t>1. 관리자가 관리자 페이지에서 신규 사용자 계정 생성</w:t>
      </w:r>
    </w:p>
    <w:p>
      <w:r>
        <w:t>2. 생성된 아이디와 비밀번호를 사용자에게 전달</w:t>
      </w:r>
    </w:p>
    <w:p>
      <w:r>
        <w:t>3. 사용자가 자신의 기기에서 앱을 다운로드</w:t>
      </w:r>
    </w:p>
    <w:p>
      <w:r>
        <w:t>4. 전달받은 아이디와 비밀번호로 로그인</w:t>
      </w:r>
    </w:p>
    <w:p>
      <w:r>
        <w:rPr>
          <w:i/>
          <w:color w:val="7F7F7F"/>
        </w:rPr>
        <w:t xml:space="preserve">참고: </w:t>
      </w:r>
      <w:r>
        <w:rPr>
          <w:i/>
          <w:color w:val="7F7F7F"/>
        </w:rPr>
        <w:t>일반 사용자는 직접 회원가입을 할 수 없습니다.</w:t>
      </w:r>
    </w:p>
    <w:p>
      <w:pPr>
        <w:pStyle w:val="Heading2"/>
      </w:pPr>
      <w:r>
        <w:t>3.2 로그인</w:t>
      </w:r>
    </w:p>
    <w:p>
      <w:r>
        <w:t>1. 앱 실행 후 로그인 화면에서 아이디 입력</w:t>
      </w:r>
    </w:p>
    <w:p>
      <w:r>
        <w:t>2. 비밀번호 입력</w:t>
      </w:r>
    </w:p>
    <w:p>
      <w:r>
        <w:t>3. '로그인' 버튼 클릭</w:t>
      </w:r>
    </w:p>
    <w:p>
      <w:r>
        <w:rPr>
          <w:i/>
          <w:color w:val="7F7F7F"/>
        </w:rPr>
        <w:t xml:space="preserve">참고: </w:t>
      </w:r>
      <w:r>
        <w:rPr>
          <w:i/>
          <w:color w:val="7F7F7F"/>
        </w:rPr>
        <w:t>초기 테스트 계정은 user1/1234, user2/1234 입니다.</w:t>
      </w:r>
    </w:p>
    <w:p>
      <w:pPr>
        <w:pStyle w:val="Heading2"/>
      </w:pPr>
      <w:r>
        <w:t>3.3 기기 정보 자동 수집</w:t>
      </w:r>
    </w:p>
    <w:p>
      <w:r>
        <w:t>최초 로그인 시 시스템이 자동으로 다음 정보를 수집하여 관리자가 확인할 수 있도록 합니다.</w:t>
      </w:r>
    </w:p>
    <w:p>
      <w:pPr>
        <w:pStyle w:val="ListBullet"/>
      </w:pPr>
      <w:r>
        <w:t>기기 유형 (Desktop 또는 Mobile)</w:t>
      </w:r>
    </w:p>
    <w:p>
      <w:pPr>
        <w:pStyle w:val="ListBullet"/>
      </w:pPr>
      <w:r>
        <w:t>운영체제 및 버전 (Windows 10/11, Android 등)</w:t>
      </w:r>
    </w:p>
    <w:p>
      <w:pPr>
        <w:pStyle w:val="ListBullet"/>
      </w:pPr>
      <w:r>
        <w:t>기기 식별자 (UUID 또는 고유 기기 정보)</w:t>
      </w:r>
    </w:p>
    <w:p>
      <w:pPr>
        <w:pStyle w:val="ListBullet"/>
      </w:pPr>
      <w:r>
        <w:t>마지막 로그인 시간</w:t>
      </w:r>
    </w:p>
    <w:p>
      <w:r>
        <w:rPr>
          <w:i/>
          <w:color w:val="7F7F7F"/>
        </w:rPr>
        <w:t xml:space="preserve">참고: </w:t>
      </w:r>
      <w:r>
        <w:rPr>
          <w:i/>
          <w:color w:val="7F7F7F"/>
        </w:rPr>
        <w:t>보안 정책상 실제 MAC 주소를 수집할 수 없어 UUID 또는 기기 고유 정보를 사용합니다. 이 정보는 기기 바인딩 기능에 활용됩니다.</w:t>
      </w:r>
    </w:p>
    <w:p>
      <w:pPr>
        <w:pStyle w:val="Heading2"/>
      </w:pPr>
      <w:r>
        <w:t>3.4 기기 바인딩</w:t>
      </w:r>
    </w:p>
    <w:p>
      <w:r>
        <w:t>관리자가 특정 계정을 특정 기기에만 사용할 수 있도록 제한하는 보안 기능입니다.</w:t>
      </w:r>
    </w:p>
    <w:p>
      <w:pPr>
        <w:pStyle w:val="Heading3"/>
      </w:pPr>
      <w:r>
        <w:t>3.4.1 작동 방식</w:t>
      </w:r>
    </w:p>
    <w:p>
      <w:r>
        <w:t>1. 사용자가 최초 로그인하면 기기 식별자가 자동으로 등록됨</w:t>
      </w:r>
    </w:p>
    <w:p>
      <w:r>
        <w:t>2. 관리자가 해당 계정의 기기 바인딩을 활성화할 수 있음</w:t>
      </w:r>
    </w:p>
    <w:p>
      <w:r>
        <w:t>3. 바인딩 활성화 시, 등록된 기기에서만 로그인 가능</w:t>
      </w:r>
    </w:p>
    <w:p>
      <w:r>
        <w:t>4. 다른 기기에서 로그인 시도 시 "로그인 실패" 오류 발생</w:t>
      </w:r>
    </w:p>
    <w:p>
      <w:pPr>
        <w:pStyle w:val="Heading3"/>
      </w:pPr>
      <w:r>
        <w:t>3.4.2 사용 예시</w:t>
      </w:r>
    </w:p>
    <w:p>
      <w:r>
        <w:rPr>
          <w:b/>
        </w:rPr>
        <w:t xml:space="preserve">보안이 중요한 계정: </w:t>
      </w:r>
      <w:r>
        <w:t>관리자 계정이나 중요 정보 접근 권한이 있는 사용자는 기기 바인딩을 활성화하여 무단 접근 방지</w:t>
      </w:r>
    </w:p>
    <w:p>
      <w:r>
        <w:rPr>
          <w:b/>
        </w:rPr>
        <w:t xml:space="preserve">일반 사용자: </w:t>
      </w:r>
      <w:r>
        <w:t>기기 바인딩을 비활성화하여 여러 기기(PC, 모바일 등)에서 자유롭게 사용</w:t>
      </w:r>
    </w:p>
    <w:p>
      <w:r>
        <w:rPr>
          <w:i/>
          <w:color w:val="7F7F7F"/>
        </w:rPr>
        <w:t xml:space="preserve">참고: </w:t>
      </w:r>
      <w:r>
        <w:rPr>
          <w:i/>
          <w:color w:val="7F7F7F"/>
        </w:rPr>
        <w:t>기기 바인딩은 관리자가 사용자 관리 페이지에서 활성화/비활성화할 수 있습니다.</w:t>
      </w:r>
    </w:p>
    <w:p>
      <w:pPr>
        <w:pStyle w:val="Heading2"/>
      </w:pPr>
      <w:r>
        <w:t>3.5 자동 로그인</w:t>
      </w:r>
    </w:p>
    <w:p>
      <w:r>
        <w:t>한 번 로그인하면 앱을 종료하고 다시 실행해도 자동으로 로그인됩니다. 로그아웃하려면 설정 메뉴에서 '로그아웃' 기능을 사용하세요.</w:t>
      </w:r>
    </w:p>
    <w:p>
      <w:r>
        <w:br w:type="page"/>
      </w:r>
    </w:p>
    <w:p>
      <w:pPr>
        <w:pStyle w:val="Heading1"/>
      </w:pPr>
      <w:r>
        <w:t>4. 주요 기능</w:t>
      </w:r>
    </w:p>
    <w:p>
      <w:pPr>
        <w:pStyle w:val="Heading2"/>
      </w:pPr>
      <w:r>
        <w:t>4.1 채팅방 목록</w:t>
      </w:r>
    </w:p>
    <w:p>
      <w:pPr>
        <w:pStyle w:val="Heading3"/>
      </w:pPr>
      <w:r>
        <w:t>4.1.1 채팅방 유형</w:t>
      </w:r>
    </w:p>
    <w:p>
      <w:r>
        <w:rPr>
          <w:b/>
        </w:rPr>
        <w:t xml:space="preserve">전체 대화방 (Public): </w:t>
      </w:r>
      <w:r>
        <w:t>모든 사용자가 참여하는 공개 채팅방</w:t>
      </w:r>
    </w:p>
    <w:p>
      <w:r>
        <w:rPr>
          <w:b/>
        </w:rPr>
        <w:t xml:space="preserve">그룹 대화방 (Group): </w:t>
      </w:r>
      <w:r>
        <w:t>여러 사용자가 참여하는 그룹 채팅방</w:t>
      </w:r>
    </w:p>
    <w:p>
      <w:r>
        <w:rPr>
          <w:b/>
        </w:rPr>
        <w:t xml:space="preserve">1:1 대화방 (1:1): </w:t>
      </w:r>
      <w:r>
        <w:t>두 사용자 간의 개인 대화방</w:t>
      </w:r>
    </w:p>
    <w:p>
      <w:pPr>
        <w:pStyle w:val="Heading3"/>
      </w:pPr>
      <w:r>
        <w:t>4.1.2 읽지 않은 메시지 표시</w:t>
      </w:r>
    </w:p>
    <w:p>
      <w:r>
        <w:t>각 채팅방 옆에 읽지 않은 메시지 개수가 빨간 배지로 표시됩니다. 채팅방에 들어가면 자동으로 읽음 처리됩니다.</w:t>
      </w:r>
    </w:p>
    <w:p>
      <w:pPr>
        <w:pStyle w:val="Heading2"/>
      </w:pPr>
      <w:r>
        <w:t>4.2 메시지 보내기</w:t>
      </w:r>
    </w:p>
    <w:p>
      <w:pPr>
        <w:pStyle w:val="Heading3"/>
      </w:pPr>
      <w:r>
        <w:t>4.2.1 텍스트 메시지</w:t>
      </w:r>
    </w:p>
    <w:p>
      <w:r>
        <w:t>1. 채팅방 하단의 메시지 입력창에 텍스트 입력</w:t>
      </w:r>
    </w:p>
    <w:p>
      <w:r>
        <w:t>2. Enter 키 또는 전송 버튼 클릭</w:t>
      </w:r>
    </w:p>
    <w:p>
      <w:r>
        <w:rPr>
          <w:i/>
          <w:color w:val="7F7F7F"/>
        </w:rPr>
        <w:t xml:space="preserve">팁: </w:t>
      </w:r>
      <w:r>
        <w:rPr>
          <w:i/>
          <w:color w:val="7F7F7F"/>
        </w:rPr>
        <w:t>줄바꿈은 Shift+Enter를 사용하세요.</w:t>
      </w:r>
    </w:p>
    <w:p>
      <w:pPr>
        <w:pStyle w:val="Heading2"/>
      </w:pPr>
      <w:r>
        <w:t>4.3 그룹 대화방 생성</w:t>
      </w:r>
    </w:p>
    <w:p>
      <w:r>
        <w:t>1. 친구 목록에서 + (추가) 버튼 클릭</w:t>
      </w:r>
    </w:p>
    <w:p>
      <w:r>
        <w:t>2. 그룹 대화방 이름 입력</w:t>
      </w:r>
    </w:p>
    <w:p>
      <w:r>
        <w:t>3. 그룹에 초대할 친구 선택 (최소 2명 이상)</w:t>
      </w:r>
    </w:p>
    <w:p>
      <w:r>
        <w:t>4. '생성' 버튼 클릭</w:t>
      </w:r>
    </w:p>
    <w:p>
      <w:r>
        <w:rPr>
          <w:i/>
          <w:color w:val="7F7F7F"/>
        </w:rPr>
        <w:t xml:space="preserve">참고: </w:t>
      </w:r>
      <w:r>
        <w:rPr>
          <w:i/>
          <w:color w:val="7F7F7F"/>
        </w:rPr>
        <w:t>그룹 대화방은 모든 사용자가 생성할 수 있습니다.</w:t>
      </w:r>
    </w:p>
    <w:p>
      <w:r>
        <w:br w:type="page"/>
      </w:r>
    </w:p>
    <w:p>
      <w:pPr>
        <w:pStyle w:val="Heading1"/>
      </w:pPr>
      <w:r>
        <w:t>5. 관리자 기능</w:t>
      </w:r>
    </w:p>
    <w:p>
      <w:r>
        <w:rPr>
          <w:b/>
        </w:rPr>
        <w:t>관리자 계정(is_admin = 1)으로 로그인하면 추가 관리 기능을 사용할 수 있습니다. 관리자 웹 인터페이스를 통해 시스템을 모니터링하고 관리할 수 있습니다.</w:t>
      </w:r>
    </w:p>
    <w:p>
      <w:pPr>
        <w:pStyle w:val="Heading2"/>
      </w:pPr>
      <w:r>
        <w:t>5.1 관리자 대시보드</w:t>
      </w:r>
    </w:p>
    <w:p>
      <w:r>
        <w:t>관리자 페이지에 접속하면 시스템 현황을 한눈에 확인할 수 있는 대시보드가 표시됩니다.</w:t>
      </w:r>
    </w:p>
    <w:p>
      <w:pPr>
        <w:pStyle w:val="ListBullet"/>
      </w:pPr>
      <w:r>
        <w:t>총 사용자 수</w:t>
      </w:r>
    </w:p>
    <w:p>
      <w:pPr>
        <w:pStyle w:val="ListBullet"/>
      </w:pPr>
      <w:r>
        <w:t>현재 온라인 사용자 수</w:t>
      </w:r>
    </w:p>
    <w:p>
      <w:pPr>
        <w:pStyle w:val="ListBullet"/>
      </w:pPr>
      <w:r>
        <w:t>오늘 전송된 메시지 수</w:t>
      </w:r>
    </w:p>
    <w:p>
      <w:pPr>
        <w:pStyle w:val="ListBullet"/>
      </w:pPr>
      <w:r>
        <w:t>데이터베이스 용량</w:t>
      </w:r>
    </w:p>
    <w:p>
      <w:pPr>
        <w:pStyle w:val="ListBullet"/>
      </w:pPr>
      <w:r>
        <w:t>24시간 메시지 트래픽 그래프</w:t>
      </w:r>
    </w:p>
    <w:p>
      <w:pPr>
        <w:pStyle w:val="ListBullet"/>
      </w:pPr>
      <w:r>
        <w:t>관리자 마지막 로그인 시간</w:t>
      </w:r>
    </w:p>
    <w:p>
      <w:pPr>
        <w:pStyle w:val="Heading2"/>
      </w:pPr>
      <w:r>
        <w:t>5.2 대화방 모니터링</w:t>
      </w:r>
    </w:p>
    <w:p>
      <w:r>
        <w:t>관리자 페이지의 "대화방 모니터링" 탭에서 생성된 모든 대화방의 실시간 메시지를 모니터링할 수 있습니다.</w:t>
      </w:r>
    </w:p>
    <w:p>
      <w:pPr>
        <w:pStyle w:val="Heading3"/>
      </w:pPr>
      <w:r>
        <w:t>5.2.1 모니터링 기능</w:t>
      </w:r>
    </w:p>
    <w:p>
      <w:r>
        <w:rPr>
          <w:b/>
        </w:rPr>
        <w:t xml:space="preserve">실시간 메시지 확인: </w:t>
      </w:r>
      <w:r>
        <w:t>모든 대화방(1:1, 그룹, 전체)에서 주고받는 메시지를 실시간으로 확인할 수 있습니다.</w:t>
      </w:r>
    </w:p>
    <w:p>
      <w:r>
        <w:rPr>
          <w:b/>
        </w:rPr>
        <w:t xml:space="preserve">대화방 목록: </w:t>
      </w:r>
      <w:r>
        <w:t>전체, 그룹, 1:1 대화방이 구분되어 표시됩니다.</w:t>
      </w:r>
    </w:p>
    <w:p>
      <w:r>
        <w:rPr>
          <w:b/>
        </w:rPr>
        <w:t xml:space="preserve">메시지 상세 정보: </w:t>
      </w:r>
      <w:r>
        <w:t>발신자, 메시지 내용, 발송 시간, 읽음 상태 등을 확인할 수 있습니다.</w:t>
      </w:r>
    </w:p>
    <w:p>
      <w:r>
        <w:rPr>
          <w:b/>
        </w:rPr>
        <w:t xml:space="preserve">참여자 정보: </w:t>
      </w:r>
      <w:r>
        <w:t>각 대화방의 참여자 목록과 온라인 상태를 확인할 수 있습니다.</w:t>
      </w:r>
    </w:p>
    <w:p>
      <w:pPr>
        <w:pStyle w:val="Heading3"/>
      </w:pPr>
      <w:r>
        <w:t>5.2.2 모니터링 용도</w:t>
      </w:r>
    </w:p>
    <w:p>
      <w:pPr>
        <w:pStyle w:val="ListBullet"/>
      </w:pPr>
      <w:r>
        <w:t>시스템 관리 및 운영 현황 파악</w:t>
      </w:r>
    </w:p>
    <w:p>
      <w:pPr>
        <w:pStyle w:val="ListBullet"/>
      </w:pPr>
      <w:r>
        <w:t>대화방별 활동량 통계</w:t>
      </w:r>
    </w:p>
    <w:p>
      <w:pPr>
        <w:pStyle w:val="ListBullet"/>
      </w:pPr>
      <w:r>
        <w:t>문제 발생 시 원인 파악 및 해결</w:t>
      </w:r>
    </w:p>
    <w:p>
      <w:pPr>
        <w:pStyle w:val="ListBullet"/>
      </w:pPr>
      <w:r>
        <w:t>부적절한 사용 모니터링</w:t>
      </w:r>
    </w:p>
    <w:p>
      <w:r>
        <w:rPr>
          <w:i/>
          <w:color w:val="7F7F7F"/>
        </w:rPr>
        <w:t xml:space="preserve">참고: </w:t>
      </w:r>
      <w:r>
        <w:rPr>
          <w:i/>
          <w:color w:val="7F7F7F"/>
        </w:rPr>
        <w:t>대화방 모니터링은 관리자만 접근할 수 있으며, 실시간으로 업데이트됩니다. 개인정보 보호를 위해 신중하게 사용해야 합니다.</w:t>
      </w:r>
    </w:p>
    <w:p>
      <w:pPr>
        <w:pStyle w:val="Heading2"/>
      </w:pPr>
      <w:r>
        <w:t>5.3 사용자 관리</w:t>
      </w:r>
    </w:p>
    <w:p>
      <w:pPr>
        <w:pStyle w:val="Heading3"/>
      </w:pPr>
      <w:r>
        <w:t>5.5.1 사용자 정보 조회</w:t>
      </w:r>
    </w:p>
    <w:p>
      <w:r>
        <w:t>사용자 목록에서 각 사용자의 다음 정보를 확인할 수 있습니다.</w:t>
      </w:r>
    </w:p>
    <w:p>
      <w:pPr>
        <w:pStyle w:val="ListBullet"/>
      </w:pPr>
      <w:r>
        <w:t>아이디</w:t>
      </w:r>
    </w:p>
    <w:p>
      <w:pPr>
        <w:pStyle w:val="ListBullet"/>
      </w:pPr>
      <w:r>
        <w:t>관리자 권한 여부</w:t>
      </w:r>
    </w:p>
    <w:p>
      <w:pPr>
        <w:pStyle w:val="ListBullet"/>
      </w:pPr>
      <w:r>
        <w:t>기기 유형 (Desktop/Mobile)</w:t>
      </w:r>
    </w:p>
    <w:p>
      <w:pPr>
        <w:pStyle w:val="ListBullet"/>
      </w:pPr>
      <w:r>
        <w:t>운영체제 및 버전</w:t>
      </w:r>
    </w:p>
    <w:p>
      <w:pPr>
        <w:pStyle w:val="ListBullet"/>
      </w:pPr>
      <w:r>
        <w:t>마지막 로그인 시간</w:t>
      </w:r>
    </w:p>
    <w:p>
      <w:pPr>
        <w:pStyle w:val="ListBullet"/>
      </w:pPr>
      <w:r>
        <w:t>기기 식별자 (UUID)</w:t>
      </w:r>
    </w:p>
    <w:p>
      <w:pPr>
        <w:pStyle w:val="ListBullet"/>
      </w:pPr>
      <w:r>
        <w:t>기기 바인딩 활성화 여부</w:t>
      </w:r>
    </w:p>
    <w:p>
      <w:pPr>
        <w:pStyle w:val="Heading3"/>
      </w:pPr>
      <w:r>
        <w:t>5.5.2 신규 사용자 등록</w:t>
      </w:r>
    </w:p>
    <w:p>
      <w:r>
        <w:t>1. 관리자 페이지 &gt; 사용자 관리 탭 선택</w:t>
      </w:r>
    </w:p>
    <w:p>
      <w:r>
        <w:t>2. '신규 사용자 등록' 버튼 클릭</w:t>
      </w:r>
    </w:p>
    <w:p>
      <w:r>
        <w:t>3. 아이디와 비밀번호 입력</w:t>
      </w:r>
    </w:p>
    <w:p>
      <w:r>
        <w:t>4. '등록' 버튼 클릭</w:t>
      </w:r>
    </w:p>
    <w:p>
      <w:r>
        <w:t>5. 생성된 아이디와 비밀번호를 사용자에게 전달</w:t>
      </w:r>
    </w:p>
    <w:p>
      <w:r>
        <w:rPr>
          <w:i/>
          <w:color w:val="7F7F7F"/>
        </w:rPr>
        <w:t xml:space="preserve">참고: </w:t>
      </w:r>
      <w:r>
        <w:rPr>
          <w:i/>
          <w:color w:val="7F7F7F"/>
        </w:rPr>
        <w:t>신규 사용자는 자동으로 전체 대화방에 참여되며, 최초 로그인 시 기기 정보가 자동으로 수집됩니다.</w:t>
      </w:r>
    </w:p>
    <w:p>
      <w:pPr>
        <w:pStyle w:val="Heading3"/>
      </w:pPr>
      <w:r>
        <w:t>5.3.3 사용자 삭제</w:t>
      </w:r>
    </w:p>
    <w:p>
      <w:r>
        <w:t>1. 사용자 목록에서 삭제할 사용자 선택</w:t>
      </w:r>
    </w:p>
    <w:p>
      <w:r>
        <w:t>2. '삭제' 버튼 클릭</w:t>
      </w:r>
    </w:p>
    <w:p>
      <w:r>
        <w:t>3. 확인 메시지에서 '확인' 클릭</w:t>
      </w:r>
    </w:p>
    <w:p>
      <w:pPr>
        <w:pStyle w:val="Heading3"/>
      </w:pPr>
      <w:r>
        <w:t>5.3.4 비밀번호 초기화</w:t>
      </w:r>
    </w:p>
    <w:p>
      <w:r>
        <w:t>1. 사용자 목록에서 해당 사용자 선택</w:t>
      </w:r>
    </w:p>
    <w:p>
      <w:r>
        <w:t>2. '비밀번호 초기화' 버튼 클릭</w:t>
      </w:r>
    </w:p>
    <w:p>
      <w:r>
        <w:t>3. 비밀번호가 자동으로 '1234'로 초기화됨</w:t>
      </w:r>
    </w:p>
    <w:p>
      <w:pPr>
        <w:pStyle w:val="Heading3"/>
      </w:pPr>
      <w:r>
        <w:t>5.3.5 관리자 권한 변경</w:t>
      </w:r>
    </w:p>
    <w:p>
      <w:r>
        <w:t>사용자 정보 수정 기능을 통해 일반 사용자를 관리자로 승격하거나 관리자를 일반 사용자로 변경할 수 있습니다.</w:t>
      </w:r>
    </w:p>
    <w:p>
      <w:pPr>
        <w:pStyle w:val="Heading3"/>
      </w:pPr>
      <w:r>
        <w:t>5.3.6 기기 바인딩 설정</w:t>
      </w:r>
    </w:p>
    <w:p>
      <w:r>
        <w:t>특정 계정을 특정 기기에만 사용할 수 있도록 제한하는 보안 기능입니다.</w:t>
      </w:r>
    </w:p>
    <w:p>
      <w:r>
        <w:t>1. 사용자 목록에서 해당 사용자 선택</w:t>
      </w:r>
    </w:p>
    <w:p>
      <w:r>
        <w:t>2. '기기 바인딩' 토글 버튼 클릭</w:t>
      </w:r>
    </w:p>
    <w:p>
      <w:r>
        <w:t>3. 활성화 시: 등록된 기기에서만 로그인 가능</w:t>
      </w:r>
    </w:p>
    <w:p>
      <w:r>
        <w:t>4. 비활성화 시: 모든 기기에서 로그인 가능</w:t>
      </w:r>
    </w:p>
    <w:p>
      <w:r>
        <w:rPr>
          <w:b/>
        </w:rPr>
        <w:t xml:space="preserve">사용 권장: </w:t>
      </w:r>
      <w:r>
        <w:t>관리자 계정이나 보안이 중요한 계정은 기기 바인딩을 활성화하는 것을 권장합니다.</w:t>
      </w:r>
    </w:p>
    <w:p>
      <w:r>
        <w:rPr>
          <w:i/>
          <w:color w:val="7F7F7F"/>
        </w:rPr>
        <w:t xml:space="preserve">참고: </w:t>
      </w:r>
      <w:r>
        <w:rPr>
          <w:i/>
          <w:color w:val="7F7F7F"/>
        </w:rPr>
        <w:t>사용자가 최초 로그인한 기기의 식별자가 자동으로 등록됩니다. 다른 기기로 변경이 필요한 경우, 기기 바인딩을 비활성화한 후 새 기기에서 로그인하면 자동으로 갱신됩니다.</w:t>
      </w:r>
    </w:p>
    <w:p>
      <w:pPr>
        <w:pStyle w:val="Heading2"/>
      </w:pPr>
      <w:r>
        <w:t>5.4 대화방 관리</w:t>
      </w:r>
    </w:p>
    <w:p>
      <w:pPr>
        <w:pStyle w:val="Heading3"/>
      </w:pPr>
      <w:r>
        <w:t>5.5.1 대화방 삭제</w:t>
      </w:r>
    </w:p>
    <w:p>
      <w:r>
        <w:t>1. 대화방 목록에서 삭제할 대화방 선택</w:t>
      </w:r>
    </w:p>
    <w:p>
      <w:r>
        <w:t>2. '삭제' 버튼 클릭</w:t>
      </w:r>
    </w:p>
    <w:p>
      <w:r>
        <w:rPr>
          <w:i/>
          <w:color w:val="7F7F7F"/>
        </w:rPr>
        <w:t xml:space="preserve">참고: </w:t>
      </w:r>
      <w:r>
        <w:rPr>
          <w:i/>
          <w:color w:val="7F7F7F"/>
        </w:rPr>
        <w:t>전체 대화방(global)은 삭제할 수 없습니다.</w:t>
      </w:r>
    </w:p>
    <w:p>
      <w:pPr>
        <w:pStyle w:val="Heading3"/>
      </w:pPr>
      <w:r>
        <w:t>5.5.2 대화방 메시지 전체 삭제</w:t>
      </w:r>
    </w:p>
    <w:p>
      <w:r>
        <w:t>특정 대화방의 모든 메시지를 삭제할 수 있습니다. 대화방 자체는 유지되며 메시지만 삭제됩니다.</w:t>
      </w:r>
    </w:p>
    <w:p>
      <w:pPr>
        <w:pStyle w:val="Heading2"/>
      </w:pPr>
      <w:r>
        <w:t>5.5 긴급공지 관리</w:t>
      </w:r>
    </w:p>
    <w:p>
      <w:pPr>
        <w:pStyle w:val="Heading3"/>
      </w:pPr>
      <w:r>
        <w:t>5.5.1 긴급공지 발송</w:t>
      </w:r>
    </w:p>
    <w:p>
      <w:r>
        <w:t>긴급공지는 전체 대화방에 발송되는 특수 메시지 형식입니다. 관리자 페이지 상단의 "긴급공지 발송" 버튼 또는 "긴급공지 확인 현황" 탭에서 발송할 수 있습니다.</w:t>
      </w:r>
    </w:p>
    <w:p>
      <w:r>
        <w:t>1. 관리자 페이지 상단의 '긴급공지 발송' 버튼 클릭 (또는 긴급공지 확인 현황 탭에서 발송)</w:t>
      </w:r>
    </w:p>
    <w:p>
      <w:r>
        <w:t>2. 공지 내용 입력</w:t>
      </w:r>
    </w:p>
    <w:p>
      <w:r>
        <w:t>3. '발송' 버튼 클릭</w:t>
      </w:r>
    </w:p>
    <w:p>
      <w:r>
        <w:t>4. 전체 대화방(global)에 긴급공지 형식으로 메시지 발송</w:t>
      </w:r>
    </w:p>
    <w:p>
      <w:r>
        <w:rPr>
          <w:i/>
          <w:color w:val="7F7F7F"/>
        </w:rPr>
        <w:t xml:space="preserve">참고: </w:t>
      </w:r>
      <w:r>
        <w:rPr>
          <w:i/>
          <w:color w:val="7F7F7F"/>
        </w:rPr>
        <w:t>긴급공지는 일반 메시지와 다른 형식으로 표시되며, 사용자는 반드시 확인 버튼을 클릭해야 합니다.</w:t>
      </w:r>
    </w:p>
    <w:p>
      <w:pPr>
        <w:pStyle w:val="Heading3"/>
      </w:pPr>
      <w:r>
        <w:t>5.5.2 긴급공지 확인 현황</w:t>
      </w:r>
    </w:p>
    <w:p>
      <w:r>
        <w:t>관리자 페이지의 "긴급공지 확인 현황" 탭에서 발송한 긴급공지의 읽음 현황을 실시간으로 확인할 수 있습니다.</w:t>
      </w:r>
    </w:p>
    <w:p>
      <w:r>
        <w:rPr>
          <w:b/>
        </w:rPr>
        <w:t xml:space="preserve">보낸 메시지 목록: </w:t>
      </w:r>
      <w:r>
        <w:t>발송한 긴급공지 목록이 표시되며, 각 공지마다 "읽음 인원 / 전체 등록 사용자" 수가 표시됩니다.</w:t>
      </w:r>
    </w:p>
    <w:p>
      <w:r>
        <w:rPr>
          <w:b/>
        </w:rPr>
        <w:t xml:space="preserve">상세 현황 확인: </w:t>
      </w:r>
      <w:r>
        <w:t>메시지 항목을 클릭하면 "공지사항 확인 현황" 팝업창이 열립니다.</w:t>
      </w:r>
    </w:p>
    <w:p>
      <w:pPr>
        <w:pStyle w:val="Heading3"/>
      </w:pPr>
      <w:r>
        <w:t>5.5.3 공지사항 확인 현황 팝업</w:t>
      </w:r>
    </w:p>
    <w:p>
      <w:r>
        <w:t>팝업창에서 다음 정보를 확인할 수 있습니다:</w:t>
      </w:r>
    </w:p>
    <w:p>
      <w:pPr>
        <w:pStyle w:val="ListBullet"/>
      </w:pPr>
      <w:r>
        <w:t>읽음: 0명 - 공지를 확인한 사용자 수</w:t>
      </w:r>
    </w:p>
    <w:p>
      <w:pPr>
        <w:pStyle w:val="ListBullet"/>
      </w:pPr>
      <w:r>
        <w:t>안읽음: 0명 - 아직 확인하지 않은 사용자 수</w:t>
      </w:r>
    </w:p>
    <w:p>
      <w:pPr>
        <w:pStyle w:val="ListBullet"/>
      </w:pPr>
      <w:r>
        <w:t>미확인 인원 목록 - 아직 확인하지 않은 사용자 리스트</w:t>
      </w:r>
    </w:p>
    <w:p>
      <w:pPr>
        <w:pStyle w:val="ListBullet"/>
      </w:pPr>
      <w:r>
        <w:t>확인 인원 목록 - 이미 확인한 사용자 리스트</w:t>
      </w:r>
    </w:p>
    <w:p>
      <w:pPr>
        <w:pStyle w:val="Heading3"/>
      </w:pPr>
      <w:r>
        <w:t>5.5.4 메시지 재발송 (푸시 알림)</w:t>
      </w:r>
    </w:p>
    <w:p>
      <w:r>
        <w:t>미확인 사용자에게 푸시 알림을 재발송하여 공지를 확인하도록 유도할 수 있습니다.</w:t>
      </w:r>
    </w:p>
    <w:p>
      <w:r>
        <w:rPr>
          <w:b/>
          <w:color w:val="FF0000"/>
        </w:rPr>
        <w:t xml:space="preserve">중요: </w:t>
      </w:r>
      <w:r>
        <w:t>메시지 내용이 다시 전송되는 것이 아니라, 미확인자에게 푸시 알림만 전송됩니다.</w:t>
      </w:r>
    </w:p>
    <w:p>
      <w:r>
        <w:rPr>
          <w:b/>
        </w:rPr>
        <w:t xml:space="preserve">즉시 재발송: </w:t>
      </w:r>
      <w:r>
        <w:t>"지금 즉시 재발송" 버튼을 클릭하면 미확인 사용자에게 즉시 푸시 알림이 전송됩니다.</w:t>
      </w:r>
    </w:p>
    <w:p>
      <w:r>
        <w:rPr>
          <w:b/>
        </w:rPr>
        <w:t xml:space="preserve">스케줄 재발송: </w:t>
      </w:r>
      <w:r>
        <w:t>분 단위로 재발송 간격을 설정할 수 있습니다.</w:t>
      </w:r>
    </w:p>
    <w:p>
      <w:r>
        <w:t>1. 재발송 간격(분) 입력 (예: 30분)</w:t>
      </w:r>
    </w:p>
    <w:p>
      <w:r>
        <w:t>2. '스케줄 설정' 버튼 클릭</w:t>
      </w:r>
    </w:p>
    <w:p>
      <w:r>
        <w:t>3. 설정한 간격마다 미확인자에게 자동으로 푸시 알림 전송</w:t>
      </w:r>
    </w:p>
    <w:p>
      <w:r>
        <w:t>4. 모든 사용자가 확인하면 자동으로 재발송 중단</w:t>
      </w:r>
    </w:p>
    <w:p>
      <w:r>
        <w:rPr>
          <w:i/>
          <w:color w:val="7F7F7F"/>
        </w:rPr>
        <w:t xml:space="preserve">참고: </w:t>
      </w:r>
      <w:r>
        <w:rPr>
          <w:i/>
          <w:color w:val="7F7F7F"/>
        </w:rPr>
        <w:t>스케줄 재발송을 중단하려면 팝업창에서 "스케줄 중지" 버튼을 클릭하세요.</w:t>
      </w:r>
    </w:p>
    <w:p>
      <w:pPr>
        <w:pStyle w:val="Heading3"/>
      </w:pPr>
      <w:r>
        <w:t>5.5.5 긴급공지 수정 및 삭제</w:t>
      </w:r>
    </w:p>
    <w:p>
      <w:r>
        <w:t>이미 발송된 긴급공지를 수정하거나 삭제할 수 있습니다. 공지 목록에서 해당 공지를 선택한 후 수정 또는 삭제 버튼을 클릭하세요.</w:t>
      </w:r>
    </w:p>
    <w:p>
      <w:pPr>
        <w:pStyle w:val="Heading2"/>
      </w:pPr>
      <w:r>
        <w:t>5.6 시스템 로그</w:t>
      </w:r>
    </w:p>
    <w:p>
      <w:r>
        <w:t>시스템에서 발생하는 주요 이벤트를 로그로 확인할 수 있습니다. 사용자 로그인, 공지 발송, 오류 등의 정보가 기록됩니다.</w:t>
      </w:r>
    </w:p>
    <w:p>
      <w:r>
        <w:br w:type="page"/>
      </w:r>
    </w:p>
    <w:p>
      <w:pPr>
        <w:pStyle w:val="Heading1"/>
      </w:pPr>
      <w:r>
        <w:t>6. 고급 기능</w:t>
      </w:r>
    </w:p>
    <w:p>
      <w:pPr>
        <w:pStyle w:val="Heading2"/>
      </w:pPr>
      <w:r>
        <w:t>6.1 알림 기능</w:t>
      </w:r>
    </w:p>
    <w:p>
      <w:pPr>
        <w:pStyle w:val="Heading3"/>
      </w:pPr>
      <w:r>
        <w:t>6.1.1 Windows 앱 알림</w:t>
      </w:r>
    </w:p>
    <w:p>
      <w:r>
        <w:rPr>
          <w:b/>
        </w:rPr>
        <w:t xml:space="preserve">창 최소화 시 팝업 알림: </w:t>
      </w:r>
      <w:r>
        <w:t>앱 창이 닫혀있거나 최소화되어 있을 때 새 메시지를 받으면 앱이 대화방 목록으로 자동 팝업됩니다.</w:t>
      </w:r>
    </w:p>
    <w:p>
      <w:r>
        <w:rPr>
          <w:b/>
        </w:rPr>
        <w:t xml:space="preserve">Windows 토스트 알림: </w:t>
      </w:r>
      <w:r>
        <w:t>Windows 시스템 알림(토스트)을 통해 새 메시지를 알려줍니다. 화면 우측 하단에 알림이 표시되며, 클릭하면 해당 대화방으로 이동합니다.</w:t>
      </w:r>
    </w:p>
    <w:p>
      <w:r>
        <w:rPr>
          <w:b/>
        </w:rPr>
        <w:t xml:space="preserve">상단 배너 알림: </w:t>
      </w:r>
      <w:r>
        <w:t>대화 중 다른 대화방에서 메시지가 도착하면 앱 상단에 배너가 표시됩니다. 이를 통해 현재 대화를 진행하면서도 다른 메시지 수신을 즉시 확인할 수 있습니다.</w:t>
      </w:r>
    </w:p>
    <w:p>
      <w:r>
        <w:rPr>
          <w:i/>
          <w:color w:val="7F7F7F"/>
        </w:rPr>
        <w:t xml:space="preserve">참고: </w:t>
      </w:r>
      <w:r>
        <w:rPr>
          <w:i/>
          <w:color w:val="7F7F7F"/>
        </w:rPr>
        <w:t>상단 배너 알림은 단일창에서 대화가 진행될 때 다른 대화방의 메시지를 놓치지 않도록 도와주는 기능입니다.</w:t>
      </w:r>
    </w:p>
    <w:p>
      <w:pPr>
        <w:pStyle w:val="Heading3"/>
      </w:pPr>
      <w:r>
        <w:t>6.1.2 Android 앱 알림</w:t>
      </w:r>
    </w:p>
    <w:p>
      <w:r>
        <w:rPr>
          <w:b/>
        </w:rPr>
        <w:t xml:space="preserve">푸시 알림: </w:t>
      </w:r>
      <w:r>
        <w:t>앱이 백그라운드에 있거나 종료되어 있어도 새 메시지 알림을 받을 수 있습니다.</w:t>
      </w:r>
    </w:p>
    <w:p>
      <w:r>
        <w:rPr>
          <w:b/>
        </w:rPr>
        <w:t xml:space="preserve">상단 배너 알림: </w:t>
      </w:r>
      <w:r>
        <w:t>앱을 사용 중일 때 다른 대화방에서 메시지가 오면 앱 상단에 배너가 나타납니다. Windows 앱과 동일하게 현재 대화를 진행하면서 다른 메시지를 확인할 수 있습니다.</w:t>
      </w:r>
    </w:p>
    <w:p>
      <w:pPr>
        <w:pStyle w:val="Heading3"/>
      </w:pPr>
      <w:r>
        <w:t>6.1.3 알림 설정</w:t>
      </w:r>
    </w:p>
    <w:p>
      <w:r>
        <w:t>알림 설정은 앱 설정 메뉴에서 조정할 수 있습니다. 필요에 따라 알림을 끄거나 알림음을 변경할 수 있습니다.</w:t>
      </w:r>
    </w:p>
    <w:p>
      <w:pPr>
        <w:pStyle w:val="Heading2"/>
      </w:pPr>
      <w:r>
        <w:t>6.2 온라인 상태 표시</w:t>
      </w:r>
    </w:p>
    <w:p>
      <w:r>
        <w:t>사용자 목록에서 각 사용자의 온라인/오프라인 상태를 실시간으로 확인할 수 있습니다. 온라인 사용자는 초록색 점으로 표시됩니다.</w:t>
      </w:r>
    </w:p>
    <w:p>
      <w:pPr>
        <w:pStyle w:val="Heading2"/>
      </w:pPr>
      <w:r>
        <w:t>6.3 자동 업데이트</w:t>
      </w:r>
    </w:p>
    <w:p>
      <w:r>
        <w:t>앱은 자동으로 최신 버전을 확인하고 업데이트를 제안합니다. 업데이트 알림이 표시되면 '업데이트' 버튼을 클릭하여 최신 버전으로 업그레이드하세요.</w:t>
      </w:r>
    </w:p>
    <w:p>
      <w:r>
        <w:br w:type="page"/>
      </w:r>
    </w:p>
    <w:p>
      <w:pPr>
        <w:pStyle w:val="Heading1"/>
      </w:pPr>
      <w:r>
        <w:t>7. 문제 해결</w:t>
      </w:r>
    </w:p>
    <w:p>
      <w:pPr>
        <w:pStyle w:val="Heading2"/>
      </w:pPr>
      <w:r>
        <w:t>7.1 서버 설치 문제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증상</w:t>
            </w:r>
          </w:p>
        </w:tc>
        <w:tc>
          <w:tcPr>
            <w:tcW w:type="dxa" w:w="4320"/>
          </w:tcPr>
          <w:p>
            <w:r>
              <w:t>해결 방법</w:t>
            </w:r>
          </w:p>
        </w:tc>
      </w:tr>
      <w:tr>
        <w:tc>
          <w:tcPr>
            <w:tcW w:type="dxa" w:w="4320"/>
          </w:tcPr>
          <w:p>
            <w:r>
              <w:t>라이센스 인증 실패</w:t>
            </w:r>
          </w:p>
        </w:tc>
        <w:tc>
          <w:tcPr>
            <w:tcW w:type="dxa" w:w="4320"/>
          </w:tcPr>
          <w:p>
            <w:r>
              <w:t>UUID가 정확한지 확인. (주)조은시스템에 정확한 UUID 전달했는지 확인</w:t>
            </w:r>
          </w:p>
        </w:tc>
      </w:tr>
      <w:tr>
        <w:tc>
          <w:tcPr>
            <w:tcW w:type="dxa" w:w="4320"/>
          </w:tcPr>
          <w:p>
            <w:r>
              <w:t>인증키가 맞지 않음</w:t>
            </w:r>
          </w:p>
        </w:tc>
        <w:tc>
          <w:tcPr>
            <w:tcW w:type="dxa" w:w="4320"/>
          </w:tcPr>
          <w:p>
            <w:r>
              <w:t>인증키 입력 시 공백이나 특수문자 확인. (주)조은시스템에 재발급 요청</w:t>
            </w:r>
          </w:p>
        </w:tc>
      </w:tr>
      <w:tr>
        <w:tc>
          <w:tcPr>
            <w:tcW w:type="dxa" w:w="4320"/>
          </w:tcPr>
          <w:p>
            <w:r>
              <w:t>서버 자동 실행 안됨</w:t>
            </w:r>
          </w:p>
        </w:tc>
        <w:tc>
          <w:tcPr>
            <w:tcW w:type="dxa" w:w="4320"/>
          </w:tcPr>
          <w:p>
            <w:r>
              <w:t>Windows 작업 관리자 &gt; 시작프로그램 탭에서 CSChat Server 확인</w:t>
            </w:r>
          </w:p>
        </w:tc>
      </w:tr>
    </w:tbl>
    <w:p>
      <w:pPr>
        <w:pStyle w:val="Heading2"/>
      </w:pPr>
      <w:r>
        <w:t>7.2 로그인 문제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증상</w:t>
            </w:r>
          </w:p>
        </w:tc>
        <w:tc>
          <w:tcPr>
            <w:tcW w:type="dxa" w:w="4320"/>
          </w:tcPr>
          <w:p>
            <w:r>
              <w:t>해결 방법</w:t>
            </w:r>
          </w:p>
        </w:tc>
      </w:tr>
      <w:tr>
        <w:tc>
          <w:tcPr>
            <w:tcW w:type="dxa" w:w="4320"/>
          </w:tcPr>
          <w:p>
            <w:r>
              <w:t>아이디/비밀번호 오류</w:t>
            </w:r>
          </w:p>
        </w:tc>
        <w:tc>
          <w:tcPr>
            <w:tcW w:type="dxa" w:w="4320"/>
          </w:tcPr>
          <w:p>
            <w:r>
              <w:t>입력 정보 재확인. 관리자에게 계정 확인 요청</w:t>
            </w:r>
          </w:p>
        </w:tc>
      </w:tr>
      <w:tr>
        <w:tc>
          <w:tcPr>
            <w:tcW w:type="dxa" w:w="4320"/>
          </w:tcPr>
          <w:p>
            <w:r>
              <w:t>서버 연결 실패</w:t>
            </w:r>
          </w:p>
        </w:tc>
        <w:tc>
          <w:tcPr>
            <w:tcW w:type="dxa" w:w="4320"/>
          </w:tcPr>
          <w:p>
            <w:r>
              <w:t>인터넷 연결 확인. 서버 주소 및 포트(3001) 확인</w:t>
            </w:r>
          </w:p>
        </w:tc>
      </w:tr>
      <w:tr>
        <w:tc>
          <w:tcPr>
            <w:tcW w:type="dxa" w:w="4320"/>
          </w:tcPr>
          <w:p>
            <w:r>
              <w:t>로그인 실패 (기기 바인딩)</w:t>
            </w:r>
          </w:p>
        </w:tc>
        <w:tc>
          <w:tcPr>
            <w:tcW w:type="dxa" w:w="4320"/>
          </w:tcPr>
          <w:p>
            <w:r>
              <w:t>다른 기기에서 접속 시도한 경우. 관리자에게 기기 바인딩 해제 요청</w:t>
            </w:r>
          </w:p>
        </w:tc>
      </w:tr>
    </w:tbl>
    <w:p>
      <w:pPr>
        <w:pStyle w:val="Heading2"/>
      </w:pPr>
      <w:r>
        <w:t>7.3 메시지 전송 문제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증상</w:t>
            </w:r>
          </w:p>
        </w:tc>
        <w:tc>
          <w:tcPr>
            <w:tcW w:type="dxa" w:w="4320"/>
          </w:tcPr>
          <w:p>
            <w:r>
              <w:t>해결 방법</w:t>
            </w:r>
          </w:p>
        </w:tc>
      </w:tr>
      <w:tr>
        <w:tc>
          <w:tcPr>
            <w:tcW w:type="dxa" w:w="4320"/>
          </w:tcPr>
          <w:p>
            <w:r>
              <w:t>메시지 전송 안됨</w:t>
            </w:r>
          </w:p>
        </w:tc>
        <w:tc>
          <w:tcPr>
            <w:tcW w:type="dxa" w:w="4320"/>
          </w:tcPr>
          <w:p>
            <w:r>
              <w:t>인터넷 연결 확인. 앱 재시작. WebSocket 연결 상태 확인</w:t>
            </w:r>
          </w:p>
        </w:tc>
      </w:tr>
    </w:tbl>
    <w:p>
      <w:pPr>
        <w:pStyle w:val="Heading2"/>
      </w:pPr>
      <w:r>
        <w:t>7.4 일반적인 해결 방법</w:t>
      </w:r>
    </w:p>
    <w:p>
      <w:r>
        <w:rPr>
          <w:b/>
        </w:rPr>
        <w:t xml:space="preserve">앱 재시작: </w:t>
      </w:r>
      <w:r>
        <w:t>대부분의 일시적 문제는 앱을 종료하고 다시 시작하면 해결됩니다</w:t>
      </w:r>
    </w:p>
    <w:p>
      <w:r>
        <w:rPr>
          <w:b/>
        </w:rPr>
        <w:t xml:space="preserve">캐시 삭제: </w:t>
      </w:r>
      <w:r>
        <w:t>설정 메뉴에서 캐시를 삭제하면 문제가 해결될 수 있습니다</w:t>
      </w:r>
    </w:p>
    <w:p>
      <w:r>
        <w:rPr>
          <w:b/>
        </w:rPr>
        <w:t xml:space="preserve">재설치: </w:t>
      </w:r>
      <w:r>
        <w:t>앱을 완전히 제거하고 최신 버전을 다시 설치해보세요</w:t>
      </w:r>
    </w:p>
    <w:p>
      <w:r>
        <w:rPr>
          <w:b/>
        </w:rPr>
        <w:t xml:space="preserve">관리자 문의: </w:t>
      </w:r>
      <w:r>
        <w:t>문제가 지속되면 시스템 관리자에게 문의하세요</w:t>
      </w:r>
    </w:p>
    <w:p>
      <w:r>
        <w:br w:type="page"/>
      </w:r>
    </w:p>
    <w:p>
      <w:pPr>
        <w:pStyle w:val="Heading1"/>
      </w:pPr>
      <w:r>
        <w:t>8. 보안 및 개인정보</w:t>
      </w:r>
    </w:p>
    <w:p>
      <w:pPr>
        <w:pStyle w:val="Heading2"/>
      </w:pPr>
      <w:r>
        <w:t>8.1 비밀번호 보안</w:t>
      </w:r>
    </w:p>
    <w:p>
      <w:pPr>
        <w:pStyle w:val="ListBullet"/>
      </w:pPr>
      <w:r>
        <w:t>모든 비밀번호는 bcrypt 해시 알고리즘으로 암호화되어 저장됩니다</w:t>
      </w:r>
    </w:p>
    <w:p>
      <w:pPr>
        <w:pStyle w:val="ListBullet"/>
      </w:pPr>
      <w:r>
        <w:t>강력한 비밀번호 사용을 권장합니다 (8자 이상, 영문+숫자+특수문자 조합)</w:t>
      </w:r>
    </w:p>
    <w:p>
      <w:pPr>
        <w:pStyle w:val="ListBullet"/>
      </w:pPr>
      <w:r>
        <w:t>비밀번호는 정기적으로 변경하세요</w:t>
      </w:r>
    </w:p>
    <w:p>
      <w:pPr>
        <w:pStyle w:val="Heading2"/>
      </w:pPr>
      <w:r>
        <w:t>8.2 기기 바인딩 보안</w:t>
      </w:r>
    </w:p>
    <w:p>
      <w:r>
        <w:t>기기 바인딩 기능을 통해 계정 보안을 강화할 수 있습니다.</w:t>
      </w:r>
    </w:p>
    <w:p>
      <w:pPr>
        <w:pStyle w:val="ListBullet"/>
      </w:pPr>
      <w:r>
        <w:t>특정 기기에서만 로그인 가능하도록 제한</w:t>
      </w:r>
    </w:p>
    <w:p>
      <w:pPr>
        <w:pStyle w:val="ListBullet"/>
      </w:pPr>
      <w:r>
        <w:t>기기 식별자(UUID)를 사용한 기기 인증</w:t>
      </w:r>
    </w:p>
    <w:p>
      <w:pPr>
        <w:pStyle w:val="ListBullet"/>
      </w:pPr>
      <w:r>
        <w:t>무단 접근 시도 자동 차단 및 로그 기록</w:t>
      </w:r>
    </w:p>
    <w:p>
      <w:pPr>
        <w:pStyle w:val="ListBullet"/>
      </w:pPr>
      <w:r>
        <w:t>관리자 계정 및 중요 계정에 적용 권장</w:t>
      </w:r>
    </w:p>
    <w:p>
      <w:pPr>
        <w:pStyle w:val="Heading2"/>
      </w:pPr>
      <w:r>
        <w:t>8.3 데이터 저장</w:t>
      </w:r>
    </w:p>
    <w:p>
      <w:pPr>
        <w:pStyle w:val="ListBullet"/>
      </w:pPr>
      <w:r>
        <w:t>모든 메시지와 파일은 서버에 안전하게 저장됩니다</w:t>
      </w:r>
    </w:p>
    <w:p>
      <w:pPr>
        <w:pStyle w:val="ListBullet"/>
      </w:pPr>
      <w:r>
        <w:t>데이터베이스는 SQLite3를 사용하며 정기적으로 백업됩니다</w:t>
      </w:r>
    </w:p>
    <w:p>
      <w:pPr>
        <w:pStyle w:val="ListBullet"/>
      </w:pPr>
      <w:r>
        <w:t>업로드된 파일은 서버의 보호된 디렉토리에 저장됩니다</w:t>
      </w:r>
    </w:p>
    <w:p>
      <w:pPr>
        <w:pStyle w:val="Heading2"/>
      </w:pPr>
      <w:r>
        <w:t>8.4 통신 보안</w:t>
      </w:r>
    </w:p>
    <w:p>
      <w:pPr>
        <w:pStyle w:val="ListBullet"/>
      </w:pPr>
      <w:r>
        <w:t>WebSocket 연결은 실시간 통신에 최적화되어 있습니다</w:t>
      </w:r>
    </w:p>
    <w:p>
      <w:pPr>
        <w:pStyle w:val="ListBullet"/>
      </w:pPr>
      <w:r>
        <w:t>HTTPS 사용을 권장합니다 (운영 환경)</w:t>
      </w:r>
    </w:p>
    <w:p>
      <w:pPr>
        <w:pStyle w:val="Heading2"/>
      </w:pPr>
      <w:r>
        <w:t>8.5 관리자 모니터링</w:t>
      </w:r>
    </w:p>
    <w:p>
      <w:r>
        <w:t>CSChat은 시스템 관리 및 보안을 위해 관리자가 대화방을 모니터링할 수 있는 기능을 제공합니다.</w:t>
      </w:r>
    </w:p>
    <w:p>
      <w:pPr>
        <w:pStyle w:val="ListBullet"/>
      </w:pPr>
      <w:r>
        <w:t>관리자는 모든 대화방의 메시지를 실시간으로 확인할 수 있습니다</w:t>
      </w:r>
    </w:p>
    <w:p>
      <w:pPr>
        <w:pStyle w:val="ListBullet"/>
      </w:pPr>
      <w:r>
        <w:t>모니터링은 시스템 관리, 문제 해결, 부적절한 사용 방지 목적으로 사용됩니다</w:t>
      </w:r>
    </w:p>
    <w:p>
      <w:pPr>
        <w:pStyle w:val="ListBullet"/>
      </w:pPr>
      <w:r>
        <w:t>관리자의 모니터링 활동은 시스템 로그에 기록됩니다</w:t>
      </w:r>
    </w:p>
    <w:p>
      <w:r>
        <w:rPr>
          <w:i/>
          <w:color w:val="7F7F7F"/>
        </w:rPr>
        <w:t xml:space="preserve">참고: </w:t>
      </w:r>
      <w:r>
        <w:rPr>
          <w:i/>
          <w:color w:val="7F7F7F"/>
        </w:rPr>
        <w:t>조직 내부 커뮤니케이션 도구의 특성상 관리자 모니터링 기능이 제공됩니다. 개인정보 보호와 시스템 안정성 간의 균형을 위한 것입니다.</w:t>
      </w:r>
    </w:p>
    <w:p>
      <w:r>
        <w:br w:type="page"/>
      </w:r>
    </w:p>
    <w:p>
      <w:pPr>
        <w:pStyle w:val="Heading1"/>
      </w:pPr>
      <w:r>
        <w:t>9. 기술 사양</w:t>
      </w:r>
    </w:p>
    <w:p>
      <w:pPr>
        <w:pStyle w:val="Heading2"/>
      </w:pPr>
      <w:r>
        <w:t>9.1 서버 구성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서버 버전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t>플랫폼</w:t>
            </w:r>
          </w:p>
        </w:tc>
        <w:tc>
          <w:tcPr>
            <w:tcW w:type="dxa" w:w="4320"/>
          </w:tcPr>
          <w:p>
            <w:r>
              <w:t>Node.js (Express.js)</w:t>
            </w:r>
          </w:p>
        </w:tc>
      </w:tr>
      <w:tr>
        <w:tc>
          <w:tcPr>
            <w:tcW w:type="dxa" w:w="4320"/>
          </w:tcPr>
          <w:p>
            <w:r>
              <w:t>데이터베이스</w:t>
            </w:r>
          </w:p>
        </w:tc>
        <w:tc>
          <w:tcPr>
            <w:tcW w:type="dxa" w:w="4320"/>
          </w:tcPr>
          <w:p>
            <w:r>
              <w:t>SQLite3</w:t>
            </w:r>
          </w:p>
        </w:tc>
      </w:tr>
      <w:tr>
        <w:tc>
          <w:tcPr>
            <w:tcW w:type="dxa" w:w="4320"/>
          </w:tcPr>
          <w:p>
            <w:r>
              <w:t>실시간 통신</w:t>
            </w:r>
          </w:p>
        </w:tc>
        <w:tc>
          <w:tcPr>
            <w:tcW w:type="dxa" w:w="4320"/>
          </w:tcPr>
          <w:p>
            <w:r>
              <w:t>Socket.IO (WebSocket)</w:t>
            </w:r>
          </w:p>
        </w:tc>
      </w:tr>
      <w:tr>
        <w:tc>
          <w:tcPr>
            <w:tcW w:type="dxa" w:w="4320"/>
          </w:tcPr>
          <w:p>
            <w:r>
              <w:t>비밀번호 암호화</w:t>
            </w:r>
          </w:p>
        </w:tc>
        <w:tc>
          <w:tcPr>
            <w:tcW w:type="dxa" w:w="4320"/>
          </w:tcPr>
          <w:p>
            <w:r>
              <w:t>bcrypt (Salt Rounds: 10)</w:t>
            </w:r>
          </w:p>
        </w:tc>
      </w:tr>
      <w:tr>
        <w:tc>
          <w:tcPr>
            <w:tcW w:type="dxa" w:w="4320"/>
          </w:tcPr>
          <w:p>
            <w:r>
              <w:t>포트</w:t>
            </w:r>
          </w:p>
        </w:tc>
        <w:tc>
          <w:tcPr>
            <w:tcW w:type="dxa" w:w="4320"/>
          </w:tcPr>
          <w:p>
            <w:r>
              <w:t>3001 (HTTP/WebSocket)</w:t>
            </w:r>
          </w:p>
        </w:tc>
      </w:tr>
    </w:tbl>
    <w:p>
      <w:pPr>
        <w:pStyle w:val="Heading2"/>
      </w:pPr>
      <w:r>
        <w:t>9.2 주요 API 엔드포인트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메소드</w:t>
            </w:r>
          </w:p>
        </w:tc>
        <w:tc>
          <w:tcPr>
            <w:tcW w:type="dxa" w:w="2880"/>
          </w:tcPr>
          <w:p>
            <w:r>
              <w:t>엔드포인트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/api/status</w:t>
            </w:r>
          </w:p>
        </w:tc>
        <w:tc>
          <w:tcPr>
            <w:tcW w:type="dxa" w:w="2880"/>
          </w:tcPr>
          <w:p>
            <w:r>
              <w:t>서버 상태 확인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/api/login</w:t>
            </w:r>
          </w:p>
        </w:tc>
        <w:tc>
          <w:tcPr>
            <w:tcW w:type="dxa" w:w="2880"/>
          </w:tcPr>
          <w:p>
            <w:r>
              <w:t>사용자 로그인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/api/users</w:t>
            </w:r>
          </w:p>
        </w:tc>
        <w:tc>
          <w:tcPr>
            <w:tcW w:type="dxa" w:w="2880"/>
          </w:tcPr>
          <w:p>
            <w:r>
              <w:t>사용자 목록 조회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/api/rooms/group</w:t>
            </w:r>
          </w:p>
        </w:tc>
        <w:tc>
          <w:tcPr>
            <w:tcW w:type="dxa" w:w="2880"/>
          </w:tcPr>
          <w:p>
            <w:r>
              <w:t>그룹 대화방 생성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/api/admin/users</w:t>
            </w:r>
          </w:p>
        </w:tc>
        <w:tc>
          <w:tcPr>
            <w:tcW w:type="dxa" w:w="2880"/>
          </w:tcPr>
          <w:p>
            <w:r>
              <w:t>사용자 생성 (관리자)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/api/rooms</w:t>
            </w:r>
          </w:p>
        </w:tc>
        <w:tc>
          <w:tcPr>
            <w:tcW w:type="dxa" w:w="2880"/>
          </w:tcPr>
          <w:p>
            <w:r>
              <w:t>대화방 목록 조회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/api/messages/:id</w:t>
            </w:r>
          </w:p>
        </w:tc>
        <w:tc>
          <w:tcPr>
            <w:tcW w:type="dxa" w:w="2880"/>
          </w:tcPr>
          <w:p>
            <w:r>
              <w:t>대화방 메시지 조회</w:t>
            </w:r>
          </w:p>
        </w:tc>
      </w:tr>
    </w:tbl>
    <w:p>
      <w:r>
        <w:br w:type="page"/>
      </w:r>
    </w:p>
    <w:p>
      <w:pPr>
        <w:pStyle w:val="Heading1"/>
      </w:pPr>
      <w:r>
        <w:t>10. 자주 묻는 질문 (FAQ)</w:t>
      </w:r>
    </w:p>
    <w:p>
      <w:pPr>
        <w:pStyle w:val="Heading2"/>
      </w:pPr>
      <w:r>
        <w:t>Q1. 비밀번호를 잊어버렸습니다</w:t>
      </w:r>
    </w:p>
    <w:p>
      <w:r>
        <w:t>A1. 시스템 관리자에게 연락하여 비밀번호 재설정을 요청하세요. 관리자가 새 비밀번호를 설정해줄 수 있습니다.</w:t>
      </w:r>
    </w:p>
    <w:p>
      <w:pPr>
        <w:pStyle w:val="Heading2"/>
      </w:pPr>
      <w:r>
        <w:t>Q2. 관리자 권한은 어떻게 부여하나요?</w:t>
      </w:r>
    </w:p>
    <w:p>
      <w:r>
        <w:t>A2. 기존 관리자가 관리자 페이지의 사용자 관리 메뉴에서 일반 사용자를 관리자로 승격시킬 수 있습니다. is_admin 값을 변경하는 기능을 사용하세요.</w:t>
      </w:r>
    </w:p>
    <w:p>
      <w:pPr>
        <w:pStyle w:val="Heading2"/>
      </w:pPr>
      <w:r>
        <w:t>Q3. 그룹 대화방은 어떻게 만드나요?</w:t>
      </w:r>
    </w:p>
    <w:p>
      <w:r>
        <w:t>A3. 친구 목록에서 + 버튼을 클릭하고, 그룹 이름을 입력한 후 초대할 친구들을 선택하면 됩니다. 최소 2명 이상의 멤버가 필요합니다.</w:t>
      </w:r>
    </w:p>
    <w:p>
      <w:pPr>
        <w:pStyle w:val="Heading2"/>
      </w:pPr>
      <w:r>
        <w:t>Q4. 메시지를 삭제할 수 있나요?</w:t>
      </w:r>
    </w:p>
    <w:p>
      <w:r>
        <w:t>A4. 현재 버전에서는 개별 메시지 삭제 기능이 제공되지 않습니다. 관리자는 대화방의 모든 메시지를 일괄 삭제할 수 있습니다.</w:t>
      </w:r>
    </w:p>
    <w:p>
      <w:pPr>
        <w:pStyle w:val="Heading2"/>
      </w:pPr>
      <w:r>
        <w:t>Q5. 여러 기기에서 동시에 로그인할 수 있나요?</w:t>
      </w:r>
    </w:p>
    <w:p>
      <w:r>
        <w:t>A5. 네, 가능합니다. 하나의 계정으로 PC, 모바일, 웹 브라우저 등 여러 기기에서 동시에 로그인하여 사용할 수 있습니다.</w:t>
      </w:r>
    </w:p>
    <w:p>
      <w:pPr>
        <w:pStyle w:val="Heading2"/>
      </w:pPr>
      <w:r>
        <w:t>Q6. 긴급공지는 어떻게 확인하나요?</w:t>
      </w:r>
    </w:p>
    <w:p>
      <w:r>
        <w:t>A6. 긴급공지는 대화방에서 특별한 형식으로 강조 표시됩니다. 미확인 긴급공지가 있으면 자동으로 알림이 표시되며, 확인 버튼을 클릭해야 읽음 처리됩니다. 관리자는 미확인자에게 푸시 알림을 재발송할 수 있습니다.</w:t>
      </w:r>
    </w:p>
    <w:p>
      <w:pPr>
        <w:pStyle w:val="Heading2"/>
      </w:pPr>
      <w:r>
        <w:t>Q7. 업데이트는 어떻게 하나요?</w:t>
      </w:r>
    </w:p>
    <w:p>
      <w:r>
        <w:t>A7. 앱이 자동으로 업데이트를 확인합니다. 새 버전이 있으면 알림이 표시되며, '업데이트' 버튼을 클릭하면 자동으로 설치됩니다.</w:t>
      </w:r>
    </w:p>
    <w:p>
      <w:pPr>
        <w:pStyle w:val="Heading2"/>
      </w:pPr>
      <w:r>
        <w:t>Q8. "로그인 실패" 오류가 계속 발생합니다</w:t>
      </w:r>
    </w:p>
    <w:p>
      <w:r>
        <w:t>A8. 여러 원인이 있을 수 있습니다. 1) 아이디/비밀번호가 틀린 경우 - 입력 정보를 다시 확인하세요. 2) 해당 계정에 기기 바인딩이 활성화되어 다른 기기에서 로그인할 수 없는 경우 - 관리자에게 연락하여 기기 바인딩을 비활성화하거나 새 기기를 등록해달라고 요청하세요.</w:t>
      </w:r>
    </w:p>
    <w:p>
      <w:pPr>
        <w:pStyle w:val="Heading2"/>
      </w:pPr>
      <w:r>
        <w:t>Q9. 새 기기로 변경하고 싶습니다</w:t>
      </w:r>
    </w:p>
    <w:p>
      <w:r>
        <w:t>A9. 관리자에게 연락하여 기기 바인딩을 임시로 비활성화해달라고 요청하세요. 그 후 새 기기에서 로그인하면 자동으로 새 기기가 등록되며, 관리자가 다시 바인딩을 활성화할 수 있습니다.</w:t>
      </w:r>
    </w:p>
    <w:p>
      <w:pPr>
        <w:pStyle w:val="Heading2"/>
      </w:pPr>
      <w:r>
        <w:t>Q10. 서버는 어디에 설치해야 하나요?</w:t>
      </w:r>
    </w:p>
    <w:p>
      <w:r>
        <w:t>A10. 서버는 관리자 PC 또는 별도의 전용 서버 PC에 설치할 수 있습니다. 안정적인 운영을 위해서는 24시간 켜져 있는 PC나 서버에 설치하는 것을 권장합니다. 고정 IP를 사용하면 사용자들이 더 쉽게 접속할 수 있습니다.</w:t>
      </w:r>
    </w:p>
    <w:p>
      <w:pPr>
        <w:pStyle w:val="Heading2"/>
      </w:pPr>
      <w:r>
        <w:t>Q11. 라이센스 인증은 어떻게 하나요?</w:t>
      </w:r>
    </w:p>
    <w:p>
      <w:r>
        <w:t>A11. 서버 인스톨러를 실행하면 자동으로 UUID가 추출됩니다. 이 UUID를 (주)조은시스템(031-479-6500)에 전달하면 인증키를 발급받을 수 있습니다. 발급받은 인증키를 설치 프로그램에 입력하면 인증이 완료됩니다.</w:t>
      </w:r>
    </w:p>
    <w:p>
      <w:pPr>
        <w:pStyle w:val="Heading2"/>
      </w:pPr>
      <w:r>
        <w:t>Q12. 서버를 다른 PC로 이전할 수 있나요?</w:t>
      </w:r>
    </w:p>
    <w:p>
      <w:r>
        <w:t>A12. 가능하지만 새로운 PC의 UUID로 재인증이 필요합니다. 새 PC에서 인스톨러를 실행하여 UUID를 추출하고, (주)조은시스템에 새로운 인증키를 요청하세요. 기존 데이터는 데이터베이스 파일을 백업하여 이전할 수 있습니다.</w:t>
      </w:r>
    </w:p>
    <w:p>
      <w:pPr>
        <w:pStyle w:val="Heading2"/>
      </w:pPr>
      <w:r>
        <w:t>Q13. 다른 대화방 메시지 알림이 안 보입니다</w:t>
      </w:r>
    </w:p>
    <w:p>
      <w:r>
        <w:t>A13. Windows와 Android 앱 모두 상단 배너 알림 기능이 있습니다. 대화 중에 다른 대화방에서 메시지가 오면 앱 상단에 배너가 표시됩니다. 만약 알림이 보이지 않는다면 설정 메뉴에서 알림 설정을 확인하세요.</w:t>
      </w:r>
    </w:p>
    <w:p>
      <w:pPr>
        <w:pStyle w:val="Heading2"/>
      </w:pPr>
      <w:r>
        <w:t>Q14. Windows 토스트 알림을 끄고 싶습니다</w:t>
      </w:r>
    </w:p>
    <w:p>
      <w:r>
        <w:t>A14. 앱 설정 메뉴에서 알림 설정을 조정할 수 있습니다. 또는 Windows 설정 &gt; 시스템 &gt; 알림에서 CSChat 앱의 알림을 관리할 수 있습니다.</w:t>
      </w:r>
    </w:p>
    <w:p>
      <w:pPr>
        <w:pStyle w:val="Heading2"/>
      </w:pPr>
      <w:r>
        <w:t>Q15. 긴급공지 재발송은 어떻게 작동하나요?</w:t>
      </w:r>
    </w:p>
    <w:p>
      <w:r>
        <w:t>A15. 긴급공지 재발송은 메시지 내용을 다시 보내는 것이 아니라, 미확인자에게 푸시 알림만 전송하는 기능입니다. "지금 즉시 재발송"으로 즉시 알림을 보내거나, 분 단위 스케줄을 설정하여 자동으로 주기적으로 알림을 보낼 수 있습니다. 모든 사용자가 확인하면 자동으로 중단됩니다.</w:t>
      </w:r>
    </w:p>
    <w:p>
      <w:pPr>
        <w:pStyle w:val="Heading2"/>
      </w:pPr>
      <w:r>
        <w:t>Q16. 관리자가 사용자들의 대화 내용을 볼 수 있나요?</w:t>
      </w:r>
    </w:p>
    <w:p>
      <w:r>
        <w:t>A16. 네, 관리자는 "대화방 모니터링" 탭에서 모든 대화방의 메시지를 실시간으로 확인할 수 있습니다. 이 기능은 시스템 관리, 문제 해결, 부적절한 사용 방지 등을 위한 것입니다. 관리자의 모니터링 활동은 시스템 로그에 기록됩니다.</w:t>
      </w:r>
    </w:p>
    <w:p>
      <w:r>
        <w:br w:type="page"/>
      </w:r>
    </w:p>
    <w:p>
      <w:pPr>
        <w:pStyle w:val="Heading1"/>
      </w:pPr>
      <w:r>
        <w:t>11. 문의 및 지원</w:t>
      </w:r>
    </w:p>
    <w:p>
      <w:pPr>
        <w:pStyle w:val="Heading2"/>
      </w:pPr>
      <w:r>
        <w:t>11.1 기술 지원</w:t>
      </w:r>
    </w:p>
    <w:p>
      <w:r>
        <w:t>기술적인 문제나 버그 발견 시 시스템 관리자에게 다음 정보와 함께 문의해주세요.</w:t>
      </w:r>
    </w:p>
    <w:p>
      <w:pPr>
        <w:pStyle w:val="ListBullet"/>
      </w:pPr>
      <w:r>
        <w:t>사용 중인 플랫폼 (Windows/Android/웹)</w:t>
      </w:r>
    </w:p>
    <w:p>
      <w:pPr>
        <w:pStyle w:val="ListBullet"/>
      </w:pPr>
      <w:r>
        <w:t>앱 버전</w:t>
      </w:r>
    </w:p>
    <w:p>
      <w:pPr>
        <w:pStyle w:val="ListBullet"/>
      </w:pPr>
      <w:r>
        <w:t>문제 발생 시점 및 상황</w:t>
      </w:r>
    </w:p>
    <w:p>
      <w:pPr>
        <w:pStyle w:val="ListBullet"/>
      </w:pPr>
      <w:r>
        <w:t>오류 메시지 (있는 경우)</w:t>
      </w:r>
    </w:p>
    <w:p>
      <w:pPr>
        <w:pStyle w:val="ListBullet"/>
      </w:pPr>
      <w:r>
        <w:t>스크린샷 (가능한 경우)</w:t>
      </w:r>
    </w:p>
    <w:p>
      <w:r>
        <w:rPr>
          <w:i/>
          <w:color w:val="7F7F7F"/>
        </w:rPr>
        <w:t xml:space="preserve">참고: </w:t>
      </w:r>
      <w:r>
        <w:rPr>
          <w:i/>
          <w:color w:val="7F7F7F"/>
        </w:rPr>
        <w:t>관리자는 사용자 관리 페이지에서 귀하의 기기 정보와 운영체제 버전을 확인할 수 있어 더 빠른 지원이 가능합니다.</w:t>
      </w:r>
    </w:p>
    <w:p>
      <w:pPr>
        <w:pStyle w:val="Heading2"/>
      </w:pPr>
      <w:r>
        <w:t>11.2 기능 제안</w:t>
      </w:r>
    </w:p>
    <w:p>
      <w:r>
        <w:t>새로운 기능이나 개선 사항에 대한 제안은 언제든지 환영합니다. 시스템 관리자 또는 개발팀에 문의해주세요.</w:t>
      </w:r>
    </w:p>
    <w:p>
      <w:pPr>
        <w:pStyle w:val="Heading2"/>
      </w:pPr>
      <w:r>
        <w:t>11.3 버전 정보</w:t>
      </w:r>
    </w:p>
    <w:p>
      <w:r>
        <w:t xml:space="preserve">서버 버전: </w:t>
      </w:r>
      <w:r>
        <w:rPr>
          <w:b/>
        </w:rPr>
        <w:t>1.0.0</w:t>
      </w:r>
    </w:p>
    <w:p>
      <w:r>
        <w:t xml:space="preserve">클라이언트 버전: </w:t>
      </w:r>
      <w:r>
        <w:rPr>
          <w:b/>
        </w:rPr>
        <w:t>2.5.x</w:t>
      </w:r>
    </w:p>
    <w:p>
      <w:r>
        <w:t xml:space="preserve">최종 업데이트: </w:t>
      </w:r>
      <w:r>
        <w:rPr>
          <w:b/>
        </w:rPr>
        <w:t>2025년 2월</w:t>
      </w:r>
    </w:p>
    <w:p>
      <w:pPr>
        <w:pStyle w:val="Heading2"/>
      </w:pPr>
      <w:r>
        <w:t>11.4 제작사 정보</w:t>
      </w:r>
    </w:p>
    <w:p>
      <w:r>
        <w:rPr>
          <w:b/>
        </w:rPr>
        <w:t xml:space="preserve">제작사: </w:t>
      </w:r>
      <w:r>
        <w:t>(주)조은시스템</w:t>
      </w:r>
    </w:p>
    <w:p>
      <w:r>
        <w:rPr>
          <w:b/>
        </w:rPr>
        <w:t xml:space="preserve">주소: </w:t>
      </w:r>
      <w:r>
        <w:t>경기도 안양시 동안구 관악대로 359번길 10-18</w:t>
      </w:r>
    </w:p>
    <w:p>
      <w:r>
        <w:rPr>
          <w:b/>
        </w:rPr>
        <w:t xml:space="preserve">연락처: </w:t>
      </w:r>
      <w:r>
        <w:t>031-479-6500</w:t>
      </w:r>
    </w:p>
    <w:p>
      <w:r>
        <w:br w:type="page"/>
      </w:r>
    </w:p>
    <w:p>
      <w:pPr>
        <w:pStyle w:val="Heading1"/>
      </w:pPr>
      <w:r>
        <w:t>부록 A. 용어 설명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용어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WebSocket</w:t>
            </w:r>
          </w:p>
        </w:tc>
        <w:tc>
          <w:tcPr>
            <w:tcW w:type="dxa" w:w="4320"/>
          </w:tcPr>
          <w:p>
            <w:r>
              <w:t>실시간 양방향 통신을 가능하게 하는 프로토콜</w:t>
            </w:r>
          </w:p>
        </w:tc>
      </w:tr>
      <w:tr>
        <w:tc>
          <w:tcPr>
            <w:tcW w:type="dxa" w:w="4320"/>
          </w:tcPr>
          <w:p>
            <w:r>
              <w:t>OTA</w:t>
            </w:r>
          </w:p>
        </w:tc>
        <w:tc>
          <w:tcPr>
            <w:tcW w:type="dxa" w:w="4320"/>
          </w:tcPr>
          <w:p>
            <w:r>
              <w:t>Over-The-Air. 무선으로 소프트웨어를 업데이트하는 방식</w:t>
            </w:r>
          </w:p>
        </w:tc>
      </w:tr>
      <w:tr>
        <w:tc>
          <w:tcPr>
            <w:tcW w:type="dxa" w:w="4320"/>
          </w:tcPr>
          <w:p>
            <w:r>
              <w:t>SQLite</w:t>
            </w:r>
          </w:p>
        </w:tc>
        <w:tc>
          <w:tcPr>
            <w:tcW w:type="dxa" w:w="4320"/>
          </w:tcPr>
          <w:p>
            <w:r>
              <w:t>경량 파일 기반 관계형 데이터베이스 관리 시스템</w:t>
            </w:r>
          </w:p>
        </w:tc>
      </w:tr>
      <w:tr>
        <w:tc>
          <w:tcPr>
            <w:tcW w:type="dxa" w:w="4320"/>
          </w:tcPr>
          <w:p>
            <w:r>
              <w:t>bcrypt</w:t>
            </w:r>
          </w:p>
        </w:tc>
        <w:tc>
          <w:tcPr>
            <w:tcW w:type="dxa" w:w="4320"/>
          </w:tcPr>
          <w:p>
            <w:r>
              <w:t>비밀번호 해시 암호화 알고리즘</w:t>
            </w:r>
          </w:p>
        </w:tc>
      </w:tr>
      <w:tr>
        <w:tc>
          <w:tcPr>
            <w:tcW w:type="dxa" w:w="4320"/>
          </w:tcPr>
          <w:p>
            <w:r>
              <w:t>Socket.IO</w:t>
            </w:r>
          </w:p>
        </w:tc>
        <w:tc>
          <w:tcPr>
            <w:tcW w:type="dxa" w:w="4320"/>
          </w:tcPr>
          <w:p>
            <w:r>
              <w:t>실시간 양방향 이벤트 기반 통신을 위한 JavaScript 라이브러리</w:t>
            </w:r>
          </w:p>
        </w:tc>
      </w:tr>
    </w:tbl>
    <w:p>
      <w:pPr>
        <w:pStyle w:val="Heading1"/>
      </w:pPr>
      <w:r>
        <w:t>부록 B. 업데이트 이력</w:t>
      </w:r>
    </w:p>
    <w:p>
      <w:r>
        <w:rPr>
          <w:b/>
        </w:rPr>
        <w:t>서버 1.0.0 (2025-02)</w:t>
      </w:r>
    </w:p>
    <w:p>
      <w:pPr>
        <w:pStyle w:val="ListBullet"/>
      </w:pPr>
      <w:r>
        <w:t>최초 서버 인스톨러 버전 배포</w:t>
      </w:r>
    </w:p>
    <w:p>
      <w:pPr>
        <w:pStyle w:val="ListBullet"/>
      </w:pPr>
      <w:r>
        <w:t>UUID 기반 라이센스 인증 시스템 적용</w:t>
      </w:r>
    </w:p>
    <w:p>
      <w:pPr>
        <w:pStyle w:val="ListBullet"/>
      </w:pPr>
      <w:r>
        <w:t>자동 실행 기능 추가</w:t>
      </w:r>
    </w:p>
    <w:p>
      <w:r>
        <w:rPr>
          <w:b/>
        </w:rPr>
        <w:t>클라이언트 버전 2.5.9 (2025-02)</w:t>
      </w:r>
    </w:p>
    <w:p>
      <w:pPr>
        <w:pStyle w:val="ListBullet"/>
      </w:pPr>
      <w:r>
        <w:t>Windows 플랫폼 안정성 개선</w:t>
      </w:r>
    </w:p>
    <w:p>
      <w:pPr>
        <w:pStyle w:val="ListBullet"/>
      </w:pPr>
      <w:r>
        <w:t>상단 배너 알림 기능 추가 (Windows/Android)</w:t>
      </w:r>
    </w:p>
    <w:p>
      <w:pPr>
        <w:pStyle w:val="ListBullet"/>
      </w:pPr>
      <w:r>
        <w:t>Windows 토스트 알림 개선</w:t>
      </w:r>
    </w:p>
    <w:p>
      <w:pPr>
        <w:pStyle w:val="ListBullet"/>
      </w:pPr>
      <w:r>
        <w:t>성능 최적화</w:t>
      </w:r>
    </w:p>
    <w:p>
      <w:r>
        <w:rPr>
          <w:b/>
        </w:rPr>
        <w:t>클라이언트 버전 2.5.7 (2025-01)</w:t>
      </w:r>
    </w:p>
    <w:p>
      <w:pPr>
        <w:pStyle w:val="ListBullet"/>
      </w:pPr>
      <w:r>
        <w:t>Android 플랫폼 지원 추가</w:t>
      </w:r>
    </w:p>
    <w:p>
      <w:pPr>
        <w:pStyle w:val="ListBullet"/>
      </w:pPr>
      <w:r>
        <w:t>자동 업데이트 기능 개선</w:t>
      </w:r>
    </w:p>
    <w:p>
      <w:r>
        <w:rPr>
          <w:b/>
        </w:rPr>
        <w:t>클라이언트 버전 2.5.2</w:t>
      </w:r>
    </w:p>
    <w:p>
      <w:pPr>
        <w:pStyle w:val="ListBullet"/>
      </w:pPr>
      <w:r>
        <w:t>대화방 삭제 기능 추가</w:t>
      </w:r>
    </w:p>
    <w:p>
      <w:pPr>
        <w:pStyle w:val="ListBullet"/>
      </w:pPr>
      <w:r>
        <w:t>긴급공지 푸시 알림 재발송 기능 추가</w:t>
      </w:r>
    </w:p>
    <w:p>
      <w:pPr>
        <w:pStyle w:val="ListBullet"/>
      </w:pPr>
      <w:r>
        <w:t>긴급공지 확인 현황 상세 보기 기능</w:t>
      </w:r>
    </w:p>
    <w:p>
      <w:pPr>
        <w:pStyle w:val="ListBullet"/>
      </w:pPr>
      <w:r>
        <w:t>읽음 처리 알고리즘 개선</w:t>
      </w:r>
    </w:p>
    <w:p>
      <w:r>
        <w:br w:type="page"/>
      </w:r>
    </w:p>
    <w:p/>
    <w:p/>
    <w:p/>
    <w:p/>
    <w:p/>
    <w:p/>
    <w:p/>
    <w:p/>
    <w:p/>
    <w:p/>
    <w:p>
      <w:pPr>
        <w:jc w:val="center"/>
      </w:pPr>
      <w:r>
        <w:rPr>
          <w:b/>
          <w:sz w:val="32"/>
        </w:rPr>
        <w:t>CSChat 사용자 메뉴얼</w:t>
      </w:r>
    </w:p>
    <w:p>
      <w:pPr>
        <w:jc w:val="center"/>
      </w:pPr>
      <w:r>
        <w:rPr>
          <w:i/>
          <w:color w:val="7F7F7F"/>
          <w:sz w:val="24"/>
        </w:rPr>
        <w:br/>
        <w:t>더 나은 커뮤니케이션을 위하여</w:t>
      </w:r>
    </w:p>
    <w:p/>
    <w:p/>
    <w:p/>
    <w:p/>
    <w:p/>
    <w:p>
      <w:pPr>
        <w:jc w:val="center"/>
      </w:pPr>
      <w:r>
        <w:rPr>
          <w:color w:val="7F7F7F"/>
          <w:sz w:val="20"/>
        </w:rPr>
        <w:t>© 2025 (주)조은시스템 | CSChat Development Team</w:t>
      </w:r>
    </w:p>
    <w:p>
      <w:pPr>
        <w:jc w:val="center"/>
      </w:pPr>
      <w:r>
        <w:rPr>
          <w:color w:val="7F7F7F"/>
          <w:sz w:val="18"/>
        </w:rPr>
        <w:t>경기도 안양시 동안구 관악대로 359번길 10-18 | TEL: 031-479-6500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2E75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2E75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44546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